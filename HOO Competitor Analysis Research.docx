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0C7FA" w14:textId="77777777" w:rsidR="00E63F80" w:rsidRPr="00BB0C8E" w:rsidRDefault="00000000">
      <w:pPr>
        <w:jc w:val="center"/>
        <w:rPr>
          <w:rFonts w:ascii="Inter 18pt 18pt" w:hAnsi="Inter 18pt 18pt"/>
        </w:rPr>
      </w:pPr>
      <w:r w:rsidRPr="00BB0C8E">
        <w:rPr>
          <w:rFonts w:ascii="Inter 18pt 18pt" w:hAnsi="Inter 18pt 18pt"/>
          <w:noProof/>
        </w:rPr>
        <w:drawing>
          <wp:inline distT="0" distB="0" distL="0" distR="0" wp14:anchorId="35FC4B81" wp14:editId="2AE95354">
            <wp:extent cx="1143000" cy="6874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O_logo_for_doc.png"/>
                    <pic:cNvPicPr/>
                  </pic:nvPicPr>
                  <pic:blipFill>
                    <a:blip r:embed="rId8"/>
                    <a:stretch>
                      <a:fillRect/>
                    </a:stretch>
                  </pic:blipFill>
                  <pic:spPr>
                    <a:xfrm>
                      <a:off x="0" y="0"/>
                      <a:ext cx="1143000" cy="687430"/>
                    </a:xfrm>
                    <a:prstGeom prst="rect">
                      <a:avLst/>
                    </a:prstGeom>
                  </pic:spPr>
                </pic:pic>
              </a:graphicData>
            </a:graphic>
          </wp:inline>
        </w:drawing>
      </w:r>
    </w:p>
    <w:p w14:paraId="52148E19" w14:textId="77777777" w:rsidR="00E63F80" w:rsidRPr="00BB0C8E" w:rsidRDefault="00000000">
      <w:pPr>
        <w:jc w:val="center"/>
        <w:rPr>
          <w:rFonts w:ascii="Inter 18pt 18pt" w:hAnsi="Inter 18pt 18pt"/>
        </w:rPr>
      </w:pPr>
      <w:r w:rsidRPr="00BB0C8E">
        <w:rPr>
          <w:rFonts w:ascii="Inter 18pt 18pt" w:hAnsi="Inter 18pt 18pt"/>
          <w:color w:val="2D2926"/>
          <w:sz w:val="52"/>
        </w:rPr>
        <w:t>House of ONO</w:t>
      </w:r>
      <w:r w:rsidRPr="00BB0C8E">
        <w:rPr>
          <w:rFonts w:ascii="Inter 18pt 18pt" w:hAnsi="Inter 18pt 18pt"/>
          <w:color w:val="2D2926"/>
          <w:sz w:val="52"/>
        </w:rPr>
        <w:br/>
        <w:t>Competitor Research and SEO Audit</w:t>
      </w:r>
    </w:p>
    <w:p w14:paraId="0253BE58" w14:textId="49AFA7DE" w:rsidR="00E63F80" w:rsidRPr="00BB0C8E" w:rsidRDefault="00000000" w:rsidP="00BB0C8E">
      <w:pPr>
        <w:jc w:val="center"/>
        <w:rPr>
          <w:rFonts w:ascii="Inter 18pt 18pt" w:hAnsi="Inter 18pt 18pt"/>
        </w:rPr>
      </w:pPr>
      <w:r w:rsidRPr="00BB0C8E">
        <w:rPr>
          <w:rFonts w:ascii="Inter 18pt 18pt" w:hAnsi="Inter 18pt 18pt"/>
          <w:color w:val="564F48"/>
          <w:sz w:val="24"/>
        </w:rPr>
        <w:t>London Home Staging, Property Styling and Design-Led Staging Competitor Review</w:t>
      </w:r>
      <w:r w:rsidRPr="00BB0C8E">
        <w:rPr>
          <w:rFonts w:ascii="Inter 18pt 18pt" w:hAnsi="Inter 18pt 18pt"/>
        </w:rPr>
        <w:br w:type="page"/>
      </w:r>
      <w:r w:rsidRPr="00BB0C8E">
        <w:rPr>
          <w:rFonts w:ascii="Inter 18pt 18pt" w:hAnsi="Inter 18pt 18pt"/>
        </w:rPr>
        <w:lastRenderedPageBreak/>
        <w:t>1. House of ONO baseline</w:t>
      </w:r>
    </w:p>
    <w:p w14:paraId="61B9F98D" w14:textId="77777777" w:rsidR="00E63F80" w:rsidRPr="00BB0C8E" w:rsidRDefault="00000000">
      <w:pPr>
        <w:pStyle w:val="BodyText"/>
        <w:rPr>
          <w:rFonts w:ascii="Inter 18pt 18pt" w:hAnsi="Inter 18pt 18pt"/>
        </w:rPr>
      </w:pPr>
      <w:r w:rsidRPr="00BB0C8E">
        <w:rPr>
          <w:rFonts w:ascii="Inter 18pt 18pt" w:hAnsi="Inter 18pt 18pt"/>
        </w:rPr>
        <w:t>House of ONO currently presents itself as a London home staging studio using design-led strategies for private sellers, estate agents and developers. The strongest live website signals are pre-market renovation, home staging, full-service support, project galleries and a founder-led brand point of view. The projects page already contains useful image alt text and location/property-style signals, including London home staging projects, mid-century, period features, contemporary staging, brass, boucle, rattan, industrial conversions and compact square footage cues.</w:t>
      </w:r>
    </w:p>
    <w:p w14:paraId="36A79049" w14:textId="77777777" w:rsidR="00E63F80" w:rsidRPr="00BB0C8E" w:rsidRDefault="00000000">
      <w:pPr>
        <w:pStyle w:val="BodyText"/>
        <w:rPr>
          <w:rFonts w:ascii="Inter 18pt 18pt" w:hAnsi="Inter 18pt 18pt"/>
        </w:rPr>
      </w:pPr>
      <w:r w:rsidRPr="00BB0C8E">
        <w:rPr>
          <w:rFonts w:ascii="Inter 18pt 18pt" w:hAnsi="Inter 18pt 18pt"/>
        </w:rPr>
        <w:t>The opportunity is not to become a louder version of the larger competitors. The stronger direction is to become more searchable while preserving ONO's boutique, editorial, sourced-not-staged identity. That means adding service pages, local pages, conversion-led proof and educational articles without flattening the brand voice.</w:t>
      </w:r>
    </w:p>
    <w:p w14:paraId="2CB175F5" w14:textId="77777777" w:rsidR="00BB0C8E" w:rsidRPr="00BB0C8E" w:rsidRDefault="00BB0C8E">
      <w:pPr>
        <w:pStyle w:val="BodyText"/>
        <w:rPr>
          <w:rFonts w:ascii="Inter 18pt 18pt" w:hAnsi="Inter 18pt 18pt"/>
        </w:rPr>
      </w:pPr>
    </w:p>
    <w:tbl>
      <w:tblPr>
        <w:tblStyle w:val="TableGrid"/>
        <w:tblW w:w="0" w:type="auto"/>
        <w:jc w:val="center"/>
        <w:tblLook w:val="04A0" w:firstRow="1" w:lastRow="0" w:firstColumn="1" w:lastColumn="0" w:noHBand="0" w:noVBand="1"/>
      </w:tblPr>
      <w:tblGrid>
        <w:gridCol w:w="3133"/>
        <w:gridCol w:w="12083"/>
      </w:tblGrid>
      <w:tr w:rsidR="00E63F80" w:rsidRPr="00BB0C8E" w14:paraId="1CCE9F8A" w14:textId="77777777" w:rsidTr="00BB0C8E">
        <w:trPr>
          <w:jc w:val="center"/>
        </w:trPr>
        <w:tc>
          <w:tcPr>
            <w:tcW w:w="3133" w:type="dxa"/>
            <w:shd w:val="clear" w:color="auto" w:fill="D8D0C6"/>
          </w:tcPr>
          <w:p w14:paraId="555706E0" w14:textId="77777777" w:rsidR="00E63F80" w:rsidRPr="00BB0C8E" w:rsidRDefault="00000000">
            <w:pPr>
              <w:rPr>
                <w:rFonts w:ascii="Inter 18pt 18pt" w:hAnsi="Inter 18pt 18pt"/>
              </w:rPr>
            </w:pPr>
            <w:r w:rsidRPr="00BB0C8E">
              <w:rPr>
                <w:rFonts w:ascii="Inter 18pt 18pt" w:hAnsi="Inter 18pt 18pt"/>
                <w:color w:val="2D2926"/>
                <w:sz w:val="17"/>
              </w:rPr>
              <w:t>Area</w:t>
            </w:r>
          </w:p>
        </w:tc>
        <w:tc>
          <w:tcPr>
            <w:tcW w:w="12083" w:type="dxa"/>
            <w:shd w:val="clear" w:color="auto" w:fill="D8D0C6"/>
          </w:tcPr>
          <w:p w14:paraId="06AFAEB9" w14:textId="77777777" w:rsidR="00E63F80" w:rsidRPr="00BB0C8E" w:rsidRDefault="00000000">
            <w:pPr>
              <w:rPr>
                <w:rFonts w:ascii="Inter 18pt 18pt" w:hAnsi="Inter 18pt 18pt"/>
              </w:rPr>
            </w:pPr>
            <w:r w:rsidRPr="00BB0C8E">
              <w:rPr>
                <w:rFonts w:ascii="Inter 18pt 18pt" w:hAnsi="Inter 18pt 18pt"/>
                <w:color w:val="2D2926"/>
                <w:sz w:val="17"/>
              </w:rPr>
              <w:t>Audit finding</w:t>
            </w:r>
          </w:p>
        </w:tc>
      </w:tr>
      <w:tr w:rsidR="00E63F80" w:rsidRPr="00BB0C8E" w14:paraId="1506F881" w14:textId="77777777" w:rsidTr="00BB0C8E">
        <w:trPr>
          <w:jc w:val="center"/>
        </w:trPr>
        <w:tc>
          <w:tcPr>
            <w:tcW w:w="3133" w:type="dxa"/>
          </w:tcPr>
          <w:p w14:paraId="3DCB2AAE" w14:textId="77777777" w:rsidR="00E63F80" w:rsidRPr="00BB0C8E" w:rsidRDefault="00000000">
            <w:pPr>
              <w:rPr>
                <w:rFonts w:ascii="Inter 18pt 18pt" w:hAnsi="Inter 18pt 18pt"/>
              </w:rPr>
            </w:pPr>
            <w:r w:rsidRPr="00BB0C8E">
              <w:rPr>
                <w:rFonts w:ascii="Inter 18pt 18pt" w:hAnsi="Inter 18pt 18pt"/>
                <w:sz w:val="17"/>
              </w:rPr>
              <w:t>Website positioning</w:t>
            </w:r>
          </w:p>
        </w:tc>
        <w:tc>
          <w:tcPr>
            <w:tcW w:w="12083" w:type="dxa"/>
          </w:tcPr>
          <w:p w14:paraId="36311BDF" w14:textId="77777777" w:rsidR="00E63F80" w:rsidRPr="00BB0C8E" w:rsidRDefault="00000000">
            <w:pPr>
              <w:rPr>
                <w:rFonts w:ascii="Inter 18pt 18pt" w:hAnsi="Inter 18pt 18pt"/>
              </w:rPr>
            </w:pPr>
            <w:r w:rsidRPr="00BB0C8E">
              <w:rPr>
                <w:rFonts w:ascii="Inter 18pt 18pt" w:hAnsi="Inter 18pt 18pt"/>
                <w:sz w:val="17"/>
              </w:rPr>
              <w:t>Design-led home staging in London, with services for pre-market renovation, staging and full-service support.</w:t>
            </w:r>
          </w:p>
        </w:tc>
      </w:tr>
      <w:tr w:rsidR="00E63F80" w:rsidRPr="00BB0C8E" w14:paraId="27B294DA" w14:textId="77777777" w:rsidTr="00BB0C8E">
        <w:trPr>
          <w:jc w:val="center"/>
        </w:trPr>
        <w:tc>
          <w:tcPr>
            <w:tcW w:w="3133" w:type="dxa"/>
          </w:tcPr>
          <w:p w14:paraId="47783312" w14:textId="77777777" w:rsidR="00E63F80" w:rsidRPr="00BB0C8E" w:rsidRDefault="00000000">
            <w:pPr>
              <w:rPr>
                <w:rFonts w:ascii="Inter 18pt 18pt" w:hAnsi="Inter 18pt 18pt"/>
              </w:rPr>
            </w:pPr>
            <w:r w:rsidRPr="00BB0C8E">
              <w:rPr>
                <w:rFonts w:ascii="Inter 18pt 18pt" w:hAnsi="Inter 18pt 18pt"/>
                <w:sz w:val="17"/>
              </w:rPr>
              <w:t>Current SEO strengths</w:t>
            </w:r>
          </w:p>
        </w:tc>
        <w:tc>
          <w:tcPr>
            <w:tcW w:w="12083" w:type="dxa"/>
          </w:tcPr>
          <w:p w14:paraId="694C1AF2" w14:textId="77777777" w:rsidR="00E63F80" w:rsidRPr="00BB0C8E" w:rsidRDefault="00000000">
            <w:pPr>
              <w:rPr>
                <w:rFonts w:ascii="Inter 18pt 18pt" w:hAnsi="Inter 18pt 18pt"/>
              </w:rPr>
            </w:pPr>
            <w:r w:rsidRPr="00BB0C8E">
              <w:rPr>
                <w:rFonts w:ascii="Inter 18pt 18pt" w:hAnsi="Inter 18pt 18pt"/>
                <w:sz w:val="17"/>
              </w:rPr>
              <w:t>Project gallery, useful alt text, clear service names, founder-led positioning, London market relevance and strong design vocabulary.</w:t>
            </w:r>
          </w:p>
        </w:tc>
      </w:tr>
      <w:tr w:rsidR="00E63F80" w:rsidRPr="00BB0C8E" w14:paraId="05512029" w14:textId="77777777" w:rsidTr="00BB0C8E">
        <w:trPr>
          <w:jc w:val="center"/>
        </w:trPr>
        <w:tc>
          <w:tcPr>
            <w:tcW w:w="3133" w:type="dxa"/>
          </w:tcPr>
          <w:p w14:paraId="090527FF" w14:textId="77777777" w:rsidR="00E63F80" w:rsidRPr="00BB0C8E" w:rsidRDefault="00000000">
            <w:pPr>
              <w:rPr>
                <w:rFonts w:ascii="Inter 18pt 18pt" w:hAnsi="Inter 18pt 18pt"/>
              </w:rPr>
            </w:pPr>
            <w:r w:rsidRPr="00BB0C8E">
              <w:rPr>
                <w:rFonts w:ascii="Inter 18pt 18pt" w:hAnsi="Inter 18pt 18pt"/>
                <w:sz w:val="17"/>
              </w:rPr>
              <w:t>Current SEO gaps</w:t>
            </w:r>
          </w:p>
        </w:tc>
        <w:tc>
          <w:tcPr>
            <w:tcW w:w="12083" w:type="dxa"/>
          </w:tcPr>
          <w:p w14:paraId="25DC08FA" w14:textId="77777777" w:rsidR="00E63F80" w:rsidRPr="00BB0C8E" w:rsidRDefault="00000000">
            <w:pPr>
              <w:rPr>
                <w:rFonts w:ascii="Inter 18pt 18pt" w:hAnsi="Inter 18pt 18pt"/>
              </w:rPr>
            </w:pPr>
            <w:r w:rsidRPr="00BB0C8E">
              <w:rPr>
                <w:rFonts w:ascii="Inter 18pt 18pt" w:hAnsi="Inter 18pt 18pt"/>
                <w:sz w:val="17"/>
              </w:rPr>
              <w:t>Limited dedicated borough pages, limited long-form educational content, limited sector pages for estate agents/developers/landlords and fewer proof-led case studies than leading competitors.</w:t>
            </w:r>
          </w:p>
        </w:tc>
      </w:tr>
      <w:tr w:rsidR="00E63F80" w:rsidRPr="00BB0C8E" w14:paraId="4DD7EC99" w14:textId="77777777" w:rsidTr="00BB0C8E">
        <w:trPr>
          <w:jc w:val="center"/>
        </w:trPr>
        <w:tc>
          <w:tcPr>
            <w:tcW w:w="3133" w:type="dxa"/>
          </w:tcPr>
          <w:p w14:paraId="144B875C" w14:textId="77777777" w:rsidR="00E63F80" w:rsidRPr="00BB0C8E" w:rsidRDefault="00000000">
            <w:pPr>
              <w:rPr>
                <w:rFonts w:ascii="Inter 18pt 18pt" w:hAnsi="Inter 18pt 18pt"/>
              </w:rPr>
            </w:pPr>
            <w:r w:rsidRPr="00BB0C8E">
              <w:rPr>
                <w:rFonts w:ascii="Inter 18pt 18pt" w:hAnsi="Inter 18pt 18pt"/>
                <w:sz w:val="17"/>
              </w:rPr>
              <w:t>Most defensible ONO position</w:t>
            </w:r>
          </w:p>
        </w:tc>
        <w:tc>
          <w:tcPr>
            <w:tcW w:w="12083" w:type="dxa"/>
          </w:tcPr>
          <w:p w14:paraId="30948C52" w14:textId="77777777" w:rsidR="00E63F80" w:rsidRPr="00BB0C8E" w:rsidRDefault="00000000">
            <w:pPr>
              <w:rPr>
                <w:rFonts w:ascii="Inter 18pt 18pt" w:hAnsi="Inter 18pt 18pt"/>
              </w:rPr>
            </w:pPr>
            <w:r w:rsidRPr="00BB0C8E">
              <w:rPr>
                <w:rFonts w:ascii="Inter 18pt 18pt" w:hAnsi="Inter 18pt 18pt"/>
                <w:sz w:val="17"/>
              </w:rPr>
              <w:t>Boutique London home staging for properties that need buyer-ready design with character, not generic rental furniture.</w:t>
            </w:r>
          </w:p>
        </w:tc>
      </w:tr>
    </w:tbl>
    <w:p w14:paraId="6F9C7602" w14:textId="77777777" w:rsidR="00E63F80" w:rsidRPr="00BB0C8E" w:rsidRDefault="00000000">
      <w:pPr>
        <w:rPr>
          <w:rFonts w:ascii="Inter 18pt 18pt" w:hAnsi="Inter 18pt 18pt"/>
        </w:rPr>
      </w:pPr>
      <w:r w:rsidRPr="00BB0C8E">
        <w:rPr>
          <w:rFonts w:ascii="Inter 18pt 18pt" w:hAnsi="Inter 18pt 18pt"/>
        </w:rPr>
        <w:br w:type="page"/>
      </w:r>
    </w:p>
    <w:p w14:paraId="60680F0E" w14:textId="77777777" w:rsidR="00E63F80" w:rsidRPr="00BB0C8E" w:rsidRDefault="00000000">
      <w:pPr>
        <w:pStyle w:val="Heading1"/>
        <w:rPr>
          <w:rFonts w:ascii="Inter 18pt 18pt" w:hAnsi="Inter 18pt 18pt"/>
          <w:b w:val="0"/>
          <w:bCs w:val="0"/>
        </w:rPr>
      </w:pPr>
      <w:r w:rsidRPr="00BB0C8E">
        <w:rPr>
          <w:rFonts w:ascii="Inter 18pt 18pt" w:hAnsi="Inter 18pt 18pt"/>
          <w:b w:val="0"/>
          <w:bCs w:val="0"/>
        </w:rPr>
        <w:lastRenderedPageBreak/>
        <w:t>2. Ranking methodology</w:t>
      </w:r>
    </w:p>
    <w:p w14:paraId="13166E52" w14:textId="77777777" w:rsidR="00E63F80" w:rsidRPr="00BB0C8E" w:rsidRDefault="00000000">
      <w:pPr>
        <w:pStyle w:val="BodyText"/>
        <w:rPr>
          <w:rFonts w:ascii="Inter 18pt 18pt" w:hAnsi="Inter 18pt 18pt"/>
        </w:rPr>
      </w:pPr>
      <w:r w:rsidRPr="00BB0C8E">
        <w:rPr>
          <w:rFonts w:ascii="Inter 18pt 18pt" w:hAnsi="Inter 18pt 18pt"/>
        </w:rPr>
        <w:t>Competitors were ranked by threat level to House of ONO, not by size alone. The score combines SEO footprint, design positioning, proof signals, social visibility and service overlap. Scores are directional, based on public evidence collected from websites, public social pages, indexed snippets and observable service architecture.</w:t>
      </w:r>
    </w:p>
    <w:tbl>
      <w:tblPr>
        <w:tblStyle w:val="TableGrid"/>
        <w:tblW w:w="0" w:type="auto"/>
        <w:jc w:val="center"/>
        <w:tblLook w:val="04A0" w:firstRow="1" w:lastRow="0" w:firstColumn="1" w:lastColumn="0" w:noHBand="0" w:noVBand="1"/>
      </w:tblPr>
      <w:tblGrid>
        <w:gridCol w:w="3225"/>
        <w:gridCol w:w="1419"/>
        <w:gridCol w:w="10660"/>
      </w:tblGrid>
      <w:tr w:rsidR="00E63F80" w:rsidRPr="00BB0C8E" w14:paraId="0B1E1984" w14:textId="77777777" w:rsidTr="00BB0C8E">
        <w:trPr>
          <w:jc w:val="center"/>
        </w:trPr>
        <w:tc>
          <w:tcPr>
            <w:tcW w:w="3225" w:type="dxa"/>
            <w:shd w:val="clear" w:color="auto" w:fill="D8D0C6"/>
          </w:tcPr>
          <w:p w14:paraId="5E92F849" w14:textId="77777777" w:rsidR="00E63F80" w:rsidRPr="00BB0C8E" w:rsidRDefault="00000000">
            <w:pPr>
              <w:rPr>
                <w:rFonts w:ascii="Inter 18pt 18pt" w:hAnsi="Inter 18pt 18pt"/>
              </w:rPr>
            </w:pPr>
            <w:r w:rsidRPr="00BB0C8E">
              <w:rPr>
                <w:rFonts w:ascii="Inter 18pt 18pt" w:hAnsi="Inter 18pt 18pt"/>
                <w:color w:val="2D2926"/>
                <w:sz w:val="16"/>
              </w:rPr>
              <w:t>Criterion</w:t>
            </w:r>
          </w:p>
        </w:tc>
        <w:tc>
          <w:tcPr>
            <w:tcW w:w="1419" w:type="dxa"/>
            <w:shd w:val="clear" w:color="auto" w:fill="D8D0C6"/>
          </w:tcPr>
          <w:p w14:paraId="474BE0B6" w14:textId="77777777" w:rsidR="00E63F80" w:rsidRPr="00BB0C8E" w:rsidRDefault="00000000">
            <w:pPr>
              <w:rPr>
                <w:rFonts w:ascii="Inter 18pt 18pt" w:hAnsi="Inter 18pt 18pt"/>
              </w:rPr>
            </w:pPr>
            <w:r w:rsidRPr="00BB0C8E">
              <w:rPr>
                <w:rFonts w:ascii="Inter 18pt 18pt" w:hAnsi="Inter 18pt 18pt"/>
                <w:color w:val="2D2926"/>
                <w:sz w:val="16"/>
              </w:rPr>
              <w:t>Weight</w:t>
            </w:r>
          </w:p>
        </w:tc>
        <w:tc>
          <w:tcPr>
            <w:tcW w:w="10660" w:type="dxa"/>
            <w:shd w:val="clear" w:color="auto" w:fill="D8D0C6"/>
          </w:tcPr>
          <w:p w14:paraId="44F877F0" w14:textId="77777777" w:rsidR="00E63F80" w:rsidRPr="00BB0C8E" w:rsidRDefault="00000000">
            <w:pPr>
              <w:rPr>
                <w:rFonts w:ascii="Inter 18pt 18pt" w:hAnsi="Inter 18pt 18pt"/>
              </w:rPr>
            </w:pPr>
            <w:r w:rsidRPr="00BB0C8E">
              <w:rPr>
                <w:rFonts w:ascii="Inter 18pt 18pt" w:hAnsi="Inter 18pt 18pt"/>
                <w:color w:val="2D2926"/>
                <w:sz w:val="16"/>
              </w:rPr>
              <w:t>What was evaluated</w:t>
            </w:r>
          </w:p>
        </w:tc>
      </w:tr>
      <w:tr w:rsidR="00E63F80" w:rsidRPr="00BB0C8E" w14:paraId="202A5FD6" w14:textId="77777777" w:rsidTr="00BB0C8E">
        <w:trPr>
          <w:jc w:val="center"/>
        </w:trPr>
        <w:tc>
          <w:tcPr>
            <w:tcW w:w="3225" w:type="dxa"/>
          </w:tcPr>
          <w:p w14:paraId="1CC5A2F0" w14:textId="77777777" w:rsidR="00E63F80" w:rsidRPr="00BB0C8E" w:rsidRDefault="00000000">
            <w:pPr>
              <w:rPr>
                <w:rFonts w:ascii="Inter 18pt 18pt" w:hAnsi="Inter 18pt 18pt"/>
              </w:rPr>
            </w:pPr>
            <w:r w:rsidRPr="00BB0C8E">
              <w:rPr>
                <w:rFonts w:ascii="Inter 18pt 18pt" w:hAnsi="Inter 18pt 18pt"/>
                <w:sz w:val="16"/>
              </w:rPr>
              <w:t>Website and SEO footprint</w:t>
            </w:r>
          </w:p>
        </w:tc>
        <w:tc>
          <w:tcPr>
            <w:tcW w:w="1419" w:type="dxa"/>
          </w:tcPr>
          <w:p w14:paraId="65089DB0" w14:textId="77777777" w:rsidR="00E63F80" w:rsidRPr="00BB0C8E" w:rsidRDefault="00000000">
            <w:pPr>
              <w:rPr>
                <w:rFonts w:ascii="Inter 18pt 18pt" w:hAnsi="Inter 18pt 18pt"/>
              </w:rPr>
            </w:pPr>
            <w:r w:rsidRPr="00BB0C8E">
              <w:rPr>
                <w:rFonts w:ascii="Inter 18pt 18pt" w:hAnsi="Inter 18pt 18pt"/>
                <w:sz w:val="16"/>
              </w:rPr>
              <w:t>30</w:t>
            </w:r>
          </w:p>
        </w:tc>
        <w:tc>
          <w:tcPr>
            <w:tcW w:w="10660" w:type="dxa"/>
          </w:tcPr>
          <w:p w14:paraId="1696543D" w14:textId="77777777" w:rsidR="00E63F80" w:rsidRPr="00BB0C8E" w:rsidRDefault="00000000">
            <w:pPr>
              <w:rPr>
                <w:rFonts w:ascii="Inter 18pt 18pt" w:hAnsi="Inter 18pt 18pt"/>
              </w:rPr>
            </w:pPr>
            <w:r w:rsidRPr="00BB0C8E">
              <w:rPr>
                <w:rFonts w:ascii="Inter 18pt 18pt" w:hAnsi="Inter 18pt 18pt"/>
                <w:sz w:val="16"/>
              </w:rPr>
              <w:t>Service-page depth, local landing pages, blog/journal content, keyword coverage, FAQs, calculators, internal linking and search intent capture.</w:t>
            </w:r>
          </w:p>
        </w:tc>
      </w:tr>
      <w:tr w:rsidR="00E63F80" w:rsidRPr="00BB0C8E" w14:paraId="6ED6D06F" w14:textId="77777777" w:rsidTr="00BB0C8E">
        <w:trPr>
          <w:jc w:val="center"/>
        </w:trPr>
        <w:tc>
          <w:tcPr>
            <w:tcW w:w="3225" w:type="dxa"/>
          </w:tcPr>
          <w:p w14:paraId="14AB46A6" w14:textId="77777777" w:rsidR="00E63F80" w:rsidRPr="00BB0C8E" w:rsidRDefault="00000000">
            <w:pPr>
              <w:rPr>
                <w:rFonts w:ascii="Inter 18pt 18pt" w:hAnsi="Inter 18pt 18pt"/>
              </w:rPr>
            </w:pPr>
            <w:r w:rsidRPr="00BB0C8E">
              <w:rPr>
                <w:rFonts w:ascii="Inter 18pt 18pt" w:hAnsi="Inter 18pt 18pt"/>
                <w:sz w:val="16"/>
              </w:rPr>
              <w:t>Brand and design differentiation</w:t>
            </w:r>
          </w:p>
        </w:tc>
        <w:tc>
          <w:tcPr>
            <w:tcW w:w="1419" w:type="dxa"/>
          </w:tcPr>
          <w:p w14:paraId="09C200BC" w14:textId="77777777" w:rsidR="00E63F80" w:rsidRPr="00BB0C8E" w:rsidRDefault="00000000">
            <w:pPr>
              <w:rPr>
                <w:rFonts w:ascii="Inter 18pt 18pt" w:hAnsi="Inter 18pt 18pt"/>
              </w:rPr>
            </w:pPr>
            <w:r w:rsidRPr="00BB0C8E">
              <w:rPr>
                <w:rFonts w:ascii="Inter 18pt 18pt" w:hAnsi="Inter 18pt 18pt"/>
                <w:sz w:val="16"/>
              </w:rPr>
              <w:t>20</w:t>
            </w:r>
          </w:p>
        </w:tc>
        <w:tc>
          <w:tcPr>
            <w:tcW w:w="10660" w:type="dxa"/>
          </w:tcPr>
          <w:p w14:paraId="72A2E923" w14:textId="77777777" w:rsidR="00E63F80" w:rsidRPr="00BB0C8E" w:rsidRDefault="00000000">
            <w:pPr>
              <w:rPr>
                <w:rFonts w:ascii="Inter 18pt 18pt" w:hAnsi="Inter 18pt 18pt"/>
              </w:rPr>
            </w:pPr>
            <w:r w:rsidRPr="00BB0C8E">
              <w:rPr>
                <w:rFonts w:ascii="Inter 18pt 18pt" w:hAnsi="Inter 18pt 18pt"/>
                <w:sz w:val="16"/>
              </w:rPr>
              <w:t>Distinctive visual approach, design language, premium positioning, recognisable style and ability to be remembered.</w:t>
            </w:r>
          </w:p>
        </w:tc>
      </w:tr>
      <w:tr w:rsidR="00E63F80" w:rsidRPr="00BB0C8E" w14:paraId="448FECB5" w14:textId="77777777" w:rsidTr="00BB0C8E">
        <w:trPr>
          <w:jc w:val="center"/>
        </w:trPr>
        <w:tc>
          <w:tcPr>
            <w:tcW w:w="3225" w:type="dxa"/>
          </w:tcPr>
          <w:p w14:paraId="420721BE" w14:textId="77777777" w:rsidR="00E63F80" w:rsidRPr="00BB0C8E" w:rsidRDefault="00000000">
            <w:pPr>
              <w:rPr>
                <w:rFonts w:ascii="Inter 18pt 18pt" w:hAnsi="Inter 18pt 18pt"/>
              </w:rPr>
            </w:pPr>
            <w:r w:rsidRPr="00BB0C8E">
              <w:rPr>
                <w:rFonts w:ascii="Inter 18pt 18pt" w:hAnsi="Inter 18pt 18pt"/>
                <w:sz w:val="16"/>
              </w:rPr>
              <w:t>Proof and authority</w:t>
            </w:r>
          </w:p>
        </w:tc>
        <w:tc>
          <w:tcPr>
            <w:tcW w:w="1419" w:type="dxa"/>
          </w:tcPr>
          <w:p w14:paraId="26A653C3" w14:textId="77777777" w:rsidR="00E63F80" w:rsidRPr="00BB0C8E" w:rsidRDefault="00000000">
            <w:pPr>
              <w:rPr>
                <w:rFonts w:ascii="Inter 18pt 18pt" w:hAnsi="Inter 18pt 18pt"/>
              </w:rPr>
            </w:pPr>
            <w:r w:rsidRPr="00BB0C8E">
              <w:rPr>
                <w:rFonts w:ascii="Inter 18pt 18pt" w:hAnsi="Inter 18pt 18pt"/>
                <w:sz w:val="16"/>
              </w:rPr>
              <w:t>20</w:t>
            </w:r>
          </w:p>
        </w:tc>
        <w:tc>
          <w:tcPr>
            <w:tcW w:w="10660" w:type="dxa"/>
          </w:tcPr>
          <w:p w14:paraId="55E81C3B" w14:textId="77777777" w:rsidR="00E63F80" w:rsidRPr="00BB0C8E" w:rsidRDefault="00000000">
            <w:pPr>
              <w:rPr>
                <w:rFonts w:ascii="Inter 18pt 18pt" w:hAnsi="Inter 18pt 18pt"/>
              </w:rPr>
            </w:pPr>
            <w:r w:rsidRPr="00BB0C8E">
              <w:rPr>
                <w:rFonts w:ascii="Inter 18pt 18pt" w:hAnsi="Inter 18pt 18pt"/>
                <w:sz w:val="16"/>
              </w:rPr>
              <w:t>Awards, statistics, client evidence, reviews, press, partner logos, memberships and team credibility.</w:t>
            </w:r>
          </w:p>
        </w:tc>
      </w:tr>
      <w:tr w:rsidR="00E63F80" w:rsidRPr="00BB0C8E" w14:paraId="2CFC6CDC" w14:textId="77777777" w:rsidTr="00BB0C8E">
        <w:trPr>
          <w:jc w:val="center"/>
        </w:trPr>
        <w:tc>
          <w:tcPr>
            <w:tcW w:w="3225" w:type="dxa"/>
          </w:tcPr>
          <w:p w14:paraId="6078BD75" w14:textId="77777777" w:rsidR="00E63F80" w:rsidRPr="00BB0C8E" w:rsidRDefault="00000000">
            <w:pPr>
              <w:rPr>
                <w:rFonts w:ascii="Inter 18pt 18pt" w:hAnsi="Inter 18pt 18pt"/>
              </w:rPr>
            </w:pPr>
            <w:r w:rsidRPr="00BB0C8E">
              <w:rPr>
                <w:rFonts w:ascii="Inter 18pt 18pt" w:hAnsi="Inter 18pt 18pt"/>
                <w:sz w:val="16"/>
              </w:rPr>
              <w:t>Social visibility</w:t>
            </w:r>
          </w:p>
        </w:tc>
        <w:tc>
          <w:tcPr>
            <w:tcW w:w="1419" w:type="dxa"/>
          </w:tcPr>
          <w:p w14:paraId="13092C50" w14:textId="77777777" w:rsidR="00E63F80" w:rsidRPr="00BB0C8E" w:rsidRDefault="00000000">
            <w:pPr>
              <w:rPr>
                <w:rFonts w:ascii="Inter 18pt 18pt" w:hAnsi="Inter 18pt 18pt"/>
              </w:rPr>
            </w:pPr>
            <w:r w:rsidRPr="00BB0C8E">
              <w:rPr>
                <w:rFonts w:ascii="Inter 18pt 18pt" w:hAnsi="Inter 18pt 18pt"/>
                <w:sz w:val="16"/>
              </w:rPr>
              <w:t>15</w:t>
            </w:r>
          </w:p>
        </w:tc>
        <w:tc>
          <w:tcPr>
            <w:tcW w:w="10660" w:type="dxa"/>
          </w:tcPr>
          <w:p w14:paraId="61F5C7BC" w14:textId="77777777" w:rsidR="00E63F80" w:rsidRPr="00BB0C8E" w:rsidRDefault="00000000">
            <w:pPr>
              <w:rPr>
                <w:rFonts w:ascii="Inter 18pt 18pt" w:hAnsi="Inter 18pt 18pt"/>
              </w:rPr>
            </w:pPr>
            <w:r w:rsidRPr="00BB0C8E">
              <w:rPr>
                <w:rFonts w:ascii="Inter 18pt 18pt" w:hAnsi="Inter 18pt 18pt"/>
                <w:sz w:val="16"/>
              </w:rPr>
              <w:t>Public Instagram/LinkedIn presence, accessible profile previews, follower visibility where available and social content clarity.</w:t>
            </w:r>
          </w:p>
        </w:tc>
      </w:tr>
      <w:tr w:rsidR="00E63F80" w:rsidRPr="00BB0C8E" w14:paraId="7151C7AB" w14:textId="77777777" w:rsidTr="00BB0C8E">
        <w:trPr>
          <w:jc w:val="center"/>
        </w:trPr>
        <w:tc>
          <w:tcPr>
            <w:tcW w:w="3225" w:type="dxa"/>
          </w:tcPr>
          <w:p w14:paraId="6AE90D89" w14:textId="77777777" w:rsidR="00E63F80" w:rsidRPr="00BB0C8E" w:rsidRDefault="00000000">
            <w:pPr>
              <w:rPr>
                <w:rFonts w:ascii="Inter 18pt 18pt" w:hAnsi="Inter 18pt 18pt"/>
              </w:rPr>
            </w:pPr>
            <w:r w:rsidRPr="00BB0C8E">
              <w:rPr>
                <w:rFonts w:ascii="Inter 18pt 18pt" w:hAnsi="Inter 18pt 18pt"/>
                <w:sz w:val="16"/>
              </w:rPr>
              <w:t>Service overlap and direct threat</w:t>
            </w:r>
          </w:p>
        </w:tc>
        <w:tc>
          <w:tcPr>
            <w:tcW w:w="1419" w:type="dxa"/>
          </w:tcPr>
          <w:p w14:paraId="09B923E7" w14:textId="77777777" w:rsidR="00E63F80" w:rsidRPr="00BB0C8E" w:rsidRDefault="00000000">
            <w:pPr>
              <w:rPr>
                <w:rFonts w:ascii="Inter 18pt 18pt" w:hAnsi="Inter 18pt 18pt"/>
              </w:rPr>
            </w:pPr>
            <w:r w:rsidRPr="00BB0C8E">
              <w:rPr>
                <w:rFonts w:ascii="Inter 18pt 18pt" w:hAnsi="Inter 18pt 18pt"/>
                <w:sz w:val="16"/>
              </w:rPr>
              <w:t>15</w:t>
            </w:r>
          </w:p>
        </w:tc>
        <w:tc>
          <w:tcPr>
            <w:tcW w:w="10660" w:type="dxa"/>
          </w:tcPr>
          <w:p w14:paraId="1EA31462" w14:textId="77777777" w:rsidR="00E63F80" w:rsidRPr="00BB0C8E" w:rsidRDefault="00000000">
            <w:pPr>
              <w:rPr>
                <w:rFonts w:ascii="Inter 18pt 18pt" w:hAnsi="Inter 18pt 18pt"/>
              </w:rPr>
            </w:pPr>
            <w:r w:rsidRPr="00BB0C8E">
              <w:rPr>
                <w:rFonts w:ascii="Inter 18pt 18pt" w:hAnsi="Inter 18pt 18pt"/>
                <w:sz w:val="16"/>
              </w:rPr>
              <w:t>How directly the company competes with ONO for London staging, developers, estate agents, private sellers and design-led staging briefs.</w:t>
            </w:r>
          </w:p>
        </w:tc>
      </w:tr>
    </w:tbl>
    <w:p w14:paraId="6965E3AE" w14:textId="77777777" w:rsidR="00E63F80" w:rsidRPr="00BB0C8E" w:rsidRDefault="00000000">
      <w:pPr>
        <w:pStyle w:val="Heading1"/>
        <w:rPr>
          <w:rFonts w:ascii="Inter 18pt 18pt" w:hAnsi="Inter 18pt 18pt"/>
          <w:b w:val="0"/>
          <w:bCs w:val="0"/>
        </w:rPr>
      </w:pPr>
      <w:r w:rsidRPr="00BB0C8E">
        <w:rPr>
          <w:rFonts w:ascii="Inter 18pt 18pt" w:hAnsi="Inter 18pt 18pt"/>
          <w:b w:val="0"/>
          <w:bCs w:val="0"/>
        </w:rPr>
        <w:t>3. Competitor ranking</w:t>
      </w:r>
    </w:p>
    <w:tbl>
      <w:tblPr>
        <w:tblStyle w:val="TableGrid"/>
        <w:tblW w:w="15353" w:type="dxa"/>
        <w:jc w:val="center"/>
        <w:tblLook w:val="04A0" w:firstRow="1" w:lastRow="0" w:firstColumn="1" w:lastColumn="0" w:noHBand="0" w:noVBand="1"/>
      </w:tblPr>
      <w:tblGrid>
        <w:gridCol w:w="564"/>
        <w:gridCol w:w="2036"/>
        <w:gridCol w:w="1478"/>
        <w:gridCol w:w="781"/>
        <w:gridCol w:w="1130"/>
        <w:gridCol w:w="4261"/>
        <w:gridCol w:w="5103"/>
      </w:tblGrid>
      <w:tr w:rsidR="00BB0C8E" w:rsidRPr="00BB0C8E" w14:paraId="0D35F183" w14:textId="77777777" w:rsidTr="00BB0C8E">
        <w:trPr>
          <w:jc w:val="center"/>
        </w:trPr>
        <w:tc>
          <w:tcPr>
            <w:tcW w:w="564" w:type="dxa"/>
            <w:shd w:val="clear" w:color="auto" w:fill="D8D0C6"/>
          </w:tcPr>
          <w:p w14:paraId="04DC6E18" w14:textId="77777777" w:rsidR="00BB0C8E" w:rsidRPr="00BB0C8E" w:rsidRDefault="00BB0C8E">
            <w:pPr>
              <w:rPr>
                <w:rFonts w:ascii="Inter 18pt 18pt" w:hAnsi="Inter 18pt 18pt"/>
                <w:sz w:val="15"/>
                <w:szCs w:val="24"/>
              </w:rPr>
            </w:pPr>
            <w:r w:rsidRPr="00BB0C8E">
              <w:rPr>
                <w:rFonts w:ascii="Inter 18pt 18pt" w:hAnsi="Inter 18pt 18pt"/>
                <w:color w:val="2D2926"/>
                <w:sz w:val="15"/>
                <w:szCs w:val="24"/>
              </w:rPr>
              <w:t>Rank</w:t>
            </w:r>
          </w:p>
        </w:tc>
        <w:tc>
          <w:tcPr>
            <w:tcW w:w="2036" w:type="dxa"/>
            <w:shd w:val="clear" w:color="auto" w:fill="D8D0C6"/>
          </w:tcPr>
          <w:p w14:paraId="17784711" w14:textId="77777777" w:rsidR="00BB0C8E" w:rsidRPr="00BB0C8E" w:rsidRDefault="00BB0C8E">
            <w:pPr>
              <w:rPr>
                <w:rFonts w:ascii="Inter 18pt 18pt" w:hAnsi="Inter 18pt 18pt"/>
                <w:sz w:val="15"/>
                <w:szCs w:val="24"/>
              </w:rPr>
            </w:pPr>
            <w:r w:rsidRPr="00BB0C8E">
              <w:rPr>
                <w:rFonts w:ascii="Inter 18pt 18pt" w:hAnsi="Inter 18pt 18pt"/>
                <w:color w:val="2D2926"/>
                <w:sz w:val="15"/>
                <w:szCs w:val="24"/>
              </w:rPr>
              <w:t>Competitor</w:t>
            </w:r>
          </w:p>
        </w:tc>
        <w:tc>
          <w:tcPr>
            <w:tcW w:w="1478" w:type="dxa"/>
            <w:shd w:val="clear" w:color="auto" w:fill="D8D0C6"/>
          </w:tcPr>
          <w:p w14:paraId="7C4B216D" w14:textId="77777777" w:rsidR="00BB0C8E" w:rsidRPr="00BB0C8E" w:rsidRDefault="00BB0C8E">
            <w:pPr>
              <w:rPr>
                <w:rFonts w:ascii="Inter 18pt 18pt" w:hAnsi="Inter 18pt 18pt"/>
                <w:sz w:val="15"/>
                <w:szCs w:val="24"/>
              </w:rPr>
            </w:pPr>
            <w:r w:rsidRPr="00BB0C8E">
              <w:rPr>
                <w:rFonts w:ascii="Inter 18pt 18pt" w:hAnsi="Inter 18pt 18pt"/>
                <w:color w:val="2D2926"/>
                <w:sz w:val="15"/>
                <w:szCs w:val="24"/>
              </w:rPr>
              <w:t>Verified website</w:t>
            </w:r>
          </w:p>
        </w:tc>
        <w:tc>
          <w:tcPr>
            <w:tcW w:w="781" w:type="dxa"/>
            <w:shd w:val="clear" w:color="auto" w:fill="D8D0C6"/>
          </w:tcPr>
          <w:p w14:paraId="694E5306" w14:textId="77777777" w:rsidR="00BB0C8E" w:rsidRPr="00BB0C8E" w:rsidRDefault="00BB0C8E">
            <w:pPr>
              <w:rPr>
                <w:rFonts w:ascii="Inter 18pt 18pt" w:hAnsi="Inter 18pt 18pt"/>
                <w:sz w:val="15"/>
                <w:szCs w:val="24"/>
              </w:rPr>
            </w:pPr>
            <w:r w:rsidRPr="00BB0C8E">
              <w:rPr>
                <w:rFonts w:ascii="Inter 18pt 18pt" w:hAnsi="Inter 18pt 18pt"/>
                <w:color w:val="2D2926"/>
                <w:sz w:val="15"/>
                <w:szCs w:val="24"/>
              </w:rPr>
              <w:t>Score</w:t>
            </w:r>
          </w:p>
        </w:tc>
        <w:tc>
          <w:tcPr>
            <w:tcW w:w="1130" w:type="dxa"/>
            <w:shd w:val="clear" w:color="auto" w:fill="D8D0C6"/>
          </w:tcPr>
          <w:p w14:paraId="7CD3F3C1" w14:textId="77777777" w:rsidR="00BB0C8E" w:rsidRPr="00BB0C8E" w:rsidRDefault="00BB0C8E">
            <w:pPr>
              <w:rPr>
                <w:rFonts w:ascii="Inter 18pt 18pt" w:hAnsi="Inter 18pt 18pt"/>
                <w:sz w:val="15"/>
                <w:szCs w:val="24"/>
              </w:rPr>
            </w:pPr>
            <w:r w:rsidRPr="00BB0C8E">
              <w:rPr>
                <w:rFonts w:ascii="Inter 18pt 18pt" w:hAnsi="Inter 18pt 18pt"/>
                <w:color w:val="2D2926"/>
                <w:sz w:val="15"/>
                <w:szCs w:val="24"/>
              </w:rPr>
              <w:t>Threat</w:t>
            </w:r>
          </w:p>
        </w:tc>
        <w:tc>
          <w:tcPr>
            <w:tcW w:w="4261" w:type="dxa"/>
            <w:shd w:val="clear" w:color="auto" w:fill="D8D0C6"/>
          </w:tcPr>
          <w:p w14:paraId="6A3B2680" w14:textId="77777777" w:rsidR="00BB0C8E" w:rsidRPr="00BB0C8E" w:rsidRDefault="00BB0C8E">
            <w:pPr>
              <w:rPr>
                <w:rFonts w:ascii="Inter 18pt 18pt" w:hAnsi="Inter 18pt 18pt"/>
                <w:sz w:val="15"/>
                <w:szCs w:val="24"/>
              </w:rPr>
            </w:pPr>
            <w:r w:rsidRPr="00BB0C8E">
              <w:rPr>
                <w:rFonts w:ascii="Inter 18pt 18pt" w:hAnsi="Inter 18pt 18pt"/>
                <w:color w:val="2D2926"/>
                <w:sz w:val="15"/>
                <w:szCs w:val="24"/>
              </w:rPr>
              <w:t>Service overlap</w:t>
            </w:r>
          </w:p>
        </w:tc>
        <w:tc>
          <w:tcPr>
            <w:tcW w:w="5103" w:type="dxa"/>
            <w:shd w:val="clear" w:color="auto" w:fill="D8D0C6"/>
          </w:tcPr>
          <w:p w14:paraId="7A40F236" w14:textId="77777777" w:rsidR="00BB0C8E" w:rsidRPr="00BB0C8E" w:rsidRDefault="00BB0C8E">
            <w:pPr>
              <w:rPr>
                <w:rFonts w:ascii="Inter 18pt 18pt" w:hAnsi="Inter 18pt 18pt"/>
                <w:sz w:val="15"/>
                <w:szCs w:val="24"/>
              </w:rPr>
            </w:pPr>
            <w:r w:rsidRPr="00BB0C8E">
              <w:rPr>
                <w:rFonts w:ascii="Inter 18pt 18pt" w:hAnsi="Inter 18pt 18pt"/>
                <w:color w:val="2D2926"/>
                <w:sz w:val="15"/>
                <w:szCs w:val="24"/>
              </w:rPr>
              <w:t>Live social handles</w:t>
            </w:r>
          </w:p>
        </w:tc>
      </w:tr>
      <w:tr w:rsidR="00BB0C8E" w:rsidRPr="00BB0C8E" w14:paraId="11D1FCF4" w14:textId="77777777" w:rsidTr="00BB0C8E">
        <w:trPr>
          <w:jc w:val="center"/>
        </w:trPr>
        <w:tc>
          <w:tcPr>
            <w:tcW w:w="564" w:type="dxa"/>
          </w:tcPr>
          <w:p w14:paraId="697EEEBA" w14:textId="77777777" w:rsidR="00BB0C8E" w:rsidRPr="00BB0C8E" w:rsidRDefault="00BB0C8E">
            <w:pPr>
              <w:rPr>
                <w:rFonts w:ascii="Inter 18pt 18pt" w:hAnsi="Inter 18pt 18pt"/>
                <w:sz w:val="15"/>
                <w:szCs w:val="24"/>
              </w:rPr>
            </w:pPr>
            <w:r w:rsidRPr="00BB0C8E">
              <w:rPr>
                <w:rFonts w:ascii="Inter 18pt 18pt" w:hAnsi="Inter 18pt 18pt"/>
                <w:sz w:val="15"/>
                <w:szCs w:val="24"/>
              </w:rPr>
              <w:t>1</w:t>
            </w:r>
          </w:p>
        </w:tc>
        <w:tc>
          <w:tcPr>
            <w:tcW w:w="2036" w:type="dxa"/>
          </w:tcPr>
          <w:p w14:paraId="459941FE" w14:textId="77777777" w:rsidR="00BB0C8E" w:rsidRPr="00BB0C8E" w:rsidRDefault="00BB0C8E">
            <w:pPr>
              <w:rPr>
                <w:rFonts w:ascii="Inter 18pt 18pt" w:hAnsi="Inter 18pt 18pt"/>
                <w:sz w:val="15"/>
                <w:szCs w:val="24"/>
              </w:rPr>
            </w:pPr>
            <w:r w:rsidRPr="00BB0C8E">
              <w:rPr>
                <w:rFonts w:ascii="Inter 18pt 18pt" w:hAnsi="Inter 18pt 18pt"/>
                <w:sz w:val="15"/>
                <w:szCs w:val="24"/>
              </w:rPr>
              <w:t>Burbeck Interiors</w:t>
            </w:r>
          </w:p>
        </w:tc>
        <w:tc>
          <w:tcPr>
            <w:tcW w:w="1478" w:type="dxa"/>
          </w:tcPr>
          <w:p w14:paraId="238580BF" w14:textId="77777777" w:rsidR="00BB0C8E" w:rsidRPr="00BB0C8E" w:rsidRDefault="00BB0C8E">
            <w:pPr>
              <w:rPr>
                <w:rFonts w:ascii="Inter 18pt 18pt" w:hAnsi="Inter 18pt 18pt"/>
                <w:sz w:val="15"/>
                <w:szCs w:val="24"/>
              </w:rPr>
            </w:pPr>
            <w:hyperlink r:id="rId9">
              <w:r w:rsidRPr="00BB0C8E">
                <w:rPr>
                  <w:rFonts w:ascii="Inter 18pt 18pt" w:hAnsi="Inter 18pt 18pt"/>
                  <w:color w:val="6B6159"/>
                  <w:sz w:val="15"/>
                  <w:szCs w:val="24"/>
                  <w:u w:val="single"/>
                </w:rPr>
                <w:t>Open website</w:t>
              </w:r>
            </w:hyperlink>
          </w:p>
        </w:tc>
        <w:tc>
          <w:tcPr>
            <w:tcW w:w="781" w:type="dxa"/>
          </w:tcPr>
          <w:p w14:paraId="53A8E033" w14:textId="77777777" w:rsidR="00BB0C8E" w:rsidRPr="00BB0C8E" w:rsidRDefault="00BB0C8E">
            <w:pPr>
              <w:rPr>
                <w:rFonts w:ascii="Inter 18pt 18pt" w:hAnsi="Inter 18pt 18pt"/>
                <w:sz w:val="15"/>
                <w:szCs w:val="24"/>
              </w:rPr>
            </w:pPr>
            <w:r w:rsidRPr="00BB0C8E">
              <w:rPr>
                <w:rFonts w:ascii="Inter 18pt 18pt" w:hAnsi="Inter 18pt 18pt"/>
                <w:sz w:val="15"/>
                <w:szCs w:val="24"/>
              </w:rPr>
              <w:t>96</w:t>
            </w:r>
          </w:p>
        </w:tc>
        <w:tc>
          <w:tcPr>
            <w:tcW w:w="1130" w:type="dxa"/>
          </w:tcPr>
          <w:p w14:paraId="10ADE2F1" w14:textId="77777777" w:rsidR="00BB0C8E" w:rsidRPr="00BB0C8E" w:rsidRDefault="00BB0C8E">
            <w:pPr>
              <w:rPr>
                <w:rFonts w:ascii="Inter 18pt 18pt" w:hAnsi="Inter 18pt 18pt"/>
                <w:sz w:val="15"/>
                <w:szCs w:val="24"/>
              </w:rPr>
            </w:pPr>
            <w:r w:rsidRPr="00BB0C8E">
              <w:rPr>
                <w:rFonts w:ascii="Inter 18pt 18pt" w:hAnsi="Inter 18pt 18pt"/>
                <w:sz w:val="15"/>
                <w:szCs w:val="24"/>
              </w:rPr>
              <w:t>Very high</w:t>
            </w:r>
          </w:p>
        </w:tc>
        <w:tc>
          <w:tcPr>
            <w:tcW w:w="4261" w:type="dxa"/>
          </w:tcPr>
          <w:p w14:paraId="79E7E5EE" w14:textId="77777777" w:rsidR="00BB0C8E" w:rsidRPr="00BB0C8E" w:rsidRDefault="00BB0C8E">
            <w:pPr>
              <w:rPr>
                <w:rFonts w:ascii="Inter 18pt 18pt" w:hAnsi="Inter 18pt 18pt"/>
                <w:sz w:val="15"/>
                <w:szCs w:val="24"/>
              </w:rPr>
            </w:pPr>
            <w:r w:rsidRPr="00BB0C8E">
              <w:rPr>
                <w:rFonts w:ascii="Inter 18pt 18pt" w:hAnsi="Inter 18pt 18pt"/>
                <w:sz w:val="15"/>
                <w:szCs w:val="24"/>
              </w:rPr>
              <w:t>Direct luxury staging, show homes, furniture packs, FF&amp;E</w:t>
            </w:r>
          </w:p>
        </w:tc>
        <w:tc>
          <w:tcPr>
            <w:tcW w:w="5103" w:type="dxa"/>
          </w:tcPr>
          <w:p w14:paraId="506CC602" w14:textId="77777777" w:rsidR="00BB0C8E" w:rsidRPr="00BB0C8E" w:rsidRDefault="00BB0C8E">
            <w:pPr>
              <w:rPr>
                <w:rFonts w:ascii="Inter 18pt 18pt" w:hAnsi="Inter 18pt 18pt"/>
                <w:sz w:val="15"/>
                <w:szCs w:val="24"/>
              </w:rPr>
            </w:pPr>
            <w:r w:rsidRPr="00BB0C8E">
              <w:rPr>
                <w:rFonts w:ascii="Inter 18pt 18pt" w:hAnsi="Inter 18pt 18pt"/>
                <w:sz w:val="15"/>
                <w:szCs w:val="24"/>
              </w:rPr>
              <w:t>IG @burbeckinteriors; LinkedIn /company/burbeck-group</w:t>
            </w:r>
          </w:p>
        </w:tc>
      </w:tr>
      <w:tr w:rsidR="00BB0C8E" w:rsidRPr="00BB0C8E" w14:paraId="07DC843C" w14:textId="77777777" w:rsidTr="00BB0C8E">
        <w:trPr>
          <w:jc w:val="center"/>
        </w:trPr>
        <w:tc>
          <w:tcPr>
            <w:tcW w:w="564" w:type="dxa"/>
          </w:tcPr>
          <w:p w14:paraId="3FE1CB52" w14:textId="77777777" w:rsidR="00BB0C8E" w:rsidRPr="00BB0C8E" w:rsidRDefault="00BB0C8E">
            <w:pPr>
              <w:rPr>
                <w:rFonts w:ascii="Inter 18pt 18pt" w:hAnsi="Inter 18pt 18pt"/>
                <w:sz w:val="15"/>
                <w:szCs w:val="24"/>
              </w:rPr>
            </w:pPr>
            <w:r w:rsidRPr="00BB0C8E">
              <w:rPr>
                <w:rFonts w:ascii="Inter 18pt 18pt" w:hAnsi="Inter 18pt 18pt"/>
                <w:sz w:val="15"/>
                <w:szCs w:val="24"/>
              </w:rPr>
              <w:t>2</w:t>
            </w:r>
          </w:p>
        </w:tc>
        <w:tc>
          <w:tcPr>
            <w:tcW w:w="2036" w:type="dxa"/>
          </w:tcPr>
          <w:p w14:paraId="5441E8D9" w14:textId="77777777" w:rsidR="00BB0C8E" w:rsidRPr="00BB0C8E" w:rsidRDefault="00BB0C8E">
            <w:pPr>
              <w:rPr>
                <w:rFonts w:ascii="Inter 18pt 18pt" w:hAnsi="Inter 18pt 18pt"/>
                <w:sz w:val="15"/>
                <w:szCs w:val="24"/>
              </w:rPr>
            </w:pPr>
            <w:r w:rsidRPr="00BB0C8E">
              <w:rPr>
                <w:rFonts w:ascii="Inter 18pt 18pt" w:hAnsi="Inter 18pt 18pt"/>
                <w:sz w:val="15"/>
                <w:szCs w:val="24"/>
              </w:rPr>
              <w:t>LJ Interiors</w:t>
            </w:r>
          </w:p>
        </w:tc>
        <w:tc>
          <w:tcPr>
            <w:tcW w:w="1478" w:type="dxa"/>
          </w:tcPr>
          <w:p w14:paraId="7F8EA16C" w14:textId="77777777" w:rsidR="00BB0C8E" w:rsidRPr="00BB0C8E" w:rsidRDefault="00BB0C8E">
            <w:pPr>
              <w:rPr>
                <w:rFonts w:ascii="Inter 18pt 18pt" w:hAnsi="Inter 18pt 18pt"/>
                <w:sz w:val="15"/>
                <w:szCs w:val="24"/>
              </w:rPr>
            </w:pPr>
            <w:hyperlink r:id="rId10">
              <w:r w:rsidRPr="00BB0C8E">
                <w:rPr>
                  <w:rFonts w:ascii="Inter 18pt 18pt" w:hAnsi="Inter 18pt 18pt"/>
                  <w:color w:val="6B6159"/>
                  <w:sz w:val="15"/>
                  <w:szCs w:val="24"/>
                  <w:u w:val="single"/>
                </w:rPr>
                <w:t>Open website</w:t>
              </w:r>
            </w:hyperlink>
          </w:p>
        </w:tc>
        <w:tc>
          <w:tcPr>
            <w:tcW w:w="781" w:type="dxa"/>
          </w:tcPr>
          <w:p w14:paraId="1DD3AF36" w14:textId="77777777" w:rsidR="00BB0C8E" w:rsidRPr="00BB0C8E" w:rsidRDefault="00BB0C8E">
            <w:pPr>
              <w:rPr>
                <w:rFonts w:ascii="Inter 18pt 18pt" w:hAnsi="Inter 18pt 18pt"/>
                <w:sz w:val="15"/>
                <w:szCs w:val="24"/>
              </w:rPr>
            </w:pPr>
            <w:r w:rsidRPr="00BB0C8E">
              <w:rPr>
                <w:rFonts w:ascii="Inter 18pt 18pt" w:hAnsi="Inter 18pt 18pt"/>
                <w:sz w:val="15"/>
                <w:szCs w:val="24"/>
              </w:rPr>
              <w:t>91</w:t>
            </w:r>
          </w:p>
        </w:tc>
        <w:tc>
          <w:tcPr>
            <w:tcW w:w="1130" w:type="dxa"/>
          </w:tcPr>
          <w:p w14:paraId="5CF57193" w14:textId="77777777" w:rsidR="00BB0C8E" w:rsidRPr="00BB0C8E" w:rsidRDefault="00BB0C8E">
            <w:pPr>
              <w:rPr>
                <w:rFonts w:ascii="Inter 18pt 18pt" w:hAnsi="Inter 18pt 18pt"/>
                <w:sz w:val="15"/>
                <w:szCs w:val="24"/>
              </w:rPr>
            </w:pPr>
            <w:r w:rsidRPr="00BB0C8E">
              <w:rPr>
                <w:rFonts w:ascii="Inter 18pt 18pt" w:hAnsi="Inter 18pt 18pt"/>
                <w:sz w:val="15"/>
                <w:szCs w:val="24"/>
              </w:rPr>
              <w:t>Very high</w:t>
            </w:r>
          </w:p>
        </w:tc>
        <w:tc>
          <w:tcPr>
            <w:tcW w:w="4261" w:type="dxa"/>
          </w:tcPr>
          <w:p w14:paraId="4F12EEC4" w14:textId="77777777" w:rsidR="00BB0C8E" w:rsidRPr="00BB0C8E" w:rsidRDefault="00BB0C8E">
            <w:pPr>
              <w:rPr>
                <w:rFonts w:ascii="Inter 18pt 18pt" w:hAnsi="Inter 18pt 18pt"/>
                <w:sz w:val="15"/>
                <w:szCs w:val="24"/>
              </w:rPr>
            </w:pPr>
            <w:r w:rsidRPr="00BB0C8E">
              <w:rPr>
                <w:rFonts w:ascii="Inter 18pt 18pt" w:hAnsi="Inter 18pt 18pt"/>
                <w:sz w:val="15"/>
                <w:szCs w:val="24"/>
              </w:rPr>
              <w:t>Direct luxury home staging and bespoke furniture packages in London and Surrey</w:t>
            </w:r>
          </w:p>
        </w:tc>
        <w:tc>
          <w:tcPr>
            <w:tcW w:w="5103" w:type="dxa"/>
          </w:tcPr>
          <w:p w14:paraId="245EB14B" w14:textId="77777777" w:rsidR="00BB0C8E" w:rsidRPr="00BB0C8E" w:rsidRDefault="00BB0C8E">
            <w:pPr>
              <w:rPr>
                <w:rFonts w:ascii="Inter 18pt 18pt" w:hAnsi="Inter 18pt 18pt"/>
                <w:sz w:val="15"/>
                <w:szCs w:val="24"/>
              </w:rPr>
            </w:pPr>
            <w:r w:rsidRPr="00BB0C8E">
              <w:rPr>
                <w:rFonts w:ascii="Inter 18pt 18pt" w:hAnsi="Inter 18pt 18pt"/>
                <w:sz w:val="15"/>
                <w:szCs w:val="24"/>
              </w:rPr>
              <w:t>IG @</w:t>
            </w:r>
            <w:proofErr w:type="gramStart"/>
            <w:r w:rsidRPr="00BB0C8E">
              <w:rPr>
                <w:rFonts w:ascii="Inter 18pt 18pt" w:hAnsi="Inter 18pt 18pt"/>
                <w:sz w:val="15"/>
                <w:szCs w:val="24"/>
              </w:rPr>
              <w:t>lj.interiors</w:t>
            </w:r>
            <w:proofErr w:type="gramEnd"/>
            <w:r w:rsidRPr="00BB0C8E">
              <w:rPr>
                <w:rFonts w:ascii="Inter 18pt 18pt" w:hAnsi="Inter 18pt 18pt"/>
                <w:sz w:val="15"/>
                <w:szCs w:val="24"/>
              </w:rPr>
              <w:t>; LinkedIn /company/ljinteriordesign</w:t>
            </w:r>
          </w:p>
        </w:tc>
      </w:tr>
      <w:tr w:rsidR="00BB0C8E" w:rsidRPr="00BB0C8E" w14:paraId="56D44875" w14:textId="77777777" w:rsidTr="00BB0C8E">
        <w:trPr>
          <w:jc w:val="center"/>
        </w:trPr>
        <w:tc>
          <w:tcPr>
            <w:tcW w:w="564" w:type="dxa"/>
          </w:tcPr>
          <w:p w14:paraId="31C9A4E6" w14:textId="77777777" w:rsidR="00BB0C8E" w:rsidRPr="00BB0C8E" w:rsidRDefault="00BB0C8E">
            <w:pPr>
              <w:rPr>
                <w:rFonts w:ascii="Inter 18pt 18pt" w:hAnsi="Inter 18pt 18pt"/>
                <w:sz w:val="15"/>
                <w:szCs w:val="24"/>
              </w:rPr>
            </w:pPr>
            <w:r w:rsidRPr="00BB0C8E">
              <w:rPr>
                <w:rFonts w:ascii="Inter 18pt 18pt" w:hAnsi="Inter 18pt 18pt"/>
                <w:sz w:val="15"/>
                <w:szCs w:val="24"/>
              </w:rPr>
              <w:t>3</w:t>
            </w:r>
          </w:p>
        </w:tc>
        <w:tc>
          <w:tcPr>
            <w:tcW w:w="2036" w:type="dxa"/>
          </w:tcPr>
          <w:p w14:paraId="1FC7E0C0" w14:textId="77777777" w:rsidR="00BB0C8E" w:rsidRPr="00BB0C8E" w:rsidRDefault="00BB0C8E">
            <w:pPr>
              <w:rPr>
                <w:rFonts w:ascii="Inter 18pt 18pt" w:hAnsi="Inter 18pt 18pt"/>
                <w:sz w:val="15"/>
                <w:szCs w:val="24"/>
              </w:rPr>
            </w:pPr>
            <w:r w:rsidRPr="00BB0C8E">
              <w:rPr>
                <w:rFonts w:ascii="Inter 18pt 18pt" w:hAnsi="Inter 18pt 18pt"/>
                <w:sz w:val="15"/>
                <w:szCs w:val="24"/>
              </w:rPr>
              <w:t>BoxNine7</w:t>
            </w:r>
          </w:p>
        </w:tc>
        <w:tc>
          <w:tcPr>
            <w:tcW w:w="1478" w:type="dxa"/>
          </w:tcPr>
          <w:p w14:paraId="5205ED61" w14:textId="77777777" w:rsidR="00BB0C8E" w:rsidRPr="00BB0C8E" w:rsidRDefault="00BB0C8E">
            <w:pPr>
              <w:rPr>
                <w:rFonts w:ascii="Inter 18pt 18pt" w:hAnsi="Inter 18pt 18pt"/>
                <w:sz w:val="15"/>
                <w:szCs w:val="24"/>
              </w:rPr>
            </w:pPr>
            <w:hyperlink r:id="rId11">
              <w:r w:rsidRPr="00BB0C8E">
                <w:rPr>
                  <w:rFonts w:ascii="Inter 18pt 18pt" w:hAnsi="Inter 18pt 18pt"/>
                  <w:color w:val="6B6159"/>
                  <w:sz w:val="15"/>
                  <w:szCs w:val="24"/>
                  <w:u w:val="single"/>
                </w:rPr>
                <w:t>Open website</w:t>
              </w:r>
            </w:hyperlink>
          </w:p>
        </w:tc>
        <w:tc>
          <w:tcPr>
            <w:tcW w:w="781" w:type="dxa"/>
          </w:tcPr>
          <w:p w14:paraId="487094F4" w14:textId="77777777" w:rsidR="00BB0C8E" w:rsidRPr="00BB0C8E" w:rsidRDefault="00BB0C8E">
            <w:pPr>
              <w:rPr>
                <w:rFonts w:ascii="Inter 18pt 18pt" w:hAnsi="Inter 18pt 18pt"/>
                <w:sz w:val="15"/>
                <w:szCs w:val="24"/>
              </w:rPr>
            </w:pPr>
            <w:r w:rsidRPr="00BB0C8E">
              <w:rPr>
                <w:rFonts w:ascii="Inter 18pt 18pt" w:hAnsi="Inter 18pt 18pt"/>
                <w:sz w:val="15"/>
                <w:szCs w:val="24"/>
              </w:rPr>
              <w:t>89</w:t>
            </w:r>
          </w:p>
        </w:tc>
        <w:tc>
          <w:tcPr>
            <w:tcW w:w="1130" w:type="dxa"/>
          </w:tcPr>
          <w:p w14:paraId="220F3201" w14:textId="77777777" w:rsidR="00BB0C8E" w:rsidRPr="00BB0C8E" w:rsidRDefault="00BB0C8E">
            <w:pPr>
              <w:rPr>
                <w:rFonts w:ascii="Inter 18pt 18pt" w:hAnsi="Inter 18pt 18pt"/>
                <w:sz w:val="15"/>
                <w:szCs w:val="24"/>
              </w:rPr>
            </w:pPr>
            <w:r w:rsidRPr="00BB0C8E">
              <w:rPr>
                <w:rFonts w:ascii="Inter 18pt 18pt" w:hAnsi="Inter 18pt 18pt"/>
                <w:sz w:val="15"/>
                <w:szCs w:val="24"/>
              </w:rPr>
              <w:t>High</w:t>
            </w:r>
          </w:p>
        </w:tc>
        <w:tc>
          <w:tcPr>
            <w:tcW w:w="4261" w:type="dxa"/>
          </w:tcPr>
          <w:p w14:paraId="3BFE1047" w14:textId="77777777" w:rsidR="00BB0C8E" w:rsidRPr="00BB0C8E" w:rsidRDefault="00BB0C8E">
            <w:pPr>
              <w:rPr>
                <w:rFonts w:ascii="Inter 18pt 18pt" w:hAnsi="Inter 18pt 18pt"/>
                <w:sz w:val="15"/>
                <w:szCs w:val="24"/>
              </w:rPr>
            </w:pPr>
            <w:r w:rsidRPr="00BB0C8E">
              <w:rPr>
                <w:rFonts w:ascii="Inter 18pt 18pt" w:hAnsi="Inter 18pt 18pt"/>
                <w:sz w:val="15"/>
                <w:szCs w:val="24"/>
              </w:rPr>
              <w:t>Direct staging competitor with broader turnkey furnishing and rental-to-live services</w:t>
            </w:r>
          </w:p>
        </w:tc>
        <w:tc>
          <w:tcPr>
            <w:tcW w:w="5103" w:type="dxa"/>
          </w:tcPr>
          <w:p w14:paraId="1CC34B50" w14:textId="77777777" w:rsidR="00BB0C8E" w:rsidRPr="00BB0C8E" w:rsidRDefault="00BB0C8E">
            <w:pPr>
              <w:rPr>
                <w:rFonts w:ascii="Inter 18pt 18pt" w:hAnsi="Inter 18pt 18pt"/>
                <w:sz w:val="15"/>
                <w:szCs w:val="24"/>
              </w:rPr>
            </w:pPr>
            <w:r w:rsidRPr="00BB0C8E">
              <w:rPr>
                <w:rFonts w:ascii="Inter 18pt 18pt" w:hAnsi="Inter 18pt 18pt"/>
                <w:sz w:val="15"/>
                <w:szCs w:val="24"/>
              </w:rPr>
              <w:t>IG @boxnine7; LinkedIn /company/boxnine-7; Facebook /BNine7</w:t>
            </w:r>
          </w:p>
        </w:tc>
      </w:tr>
      <w:tr w:rsidR="00BB0C8E" w:rsidRPr="00BB0C8E" w14:paraId="397038E0" w14:textId="77777777" w:rsidTr="00BB0C8E">
        <w:trPr>
          <w:jc w:val="center"/>
        </w:trPr>
        <w:tc>
          <w:tcPr>
            <w:tcW w:w="564" w:type="dxa"/>
          </w:tcPr>
          <w:p w14:paraId="28EC997B" w14:textId="77777777" w:rsidR="00BB0C8E" w:rsidRPr="00BB0C8E" w:rsidRDefault="00BB0C8E">
            <w:pPr>
              <w:rPr>
                <w:rFonts w:ascii="Inter 18pt 18pt" w:hAnsi="Inter 18pt 18pt"/>
                <w:sz w:val="15"/>
                <w:szCs w:val="24"/>
              </w:rPr>
            </w:pPr>
            <w:r w:rsidRPr="00BB0C8E">
              <w:rPr>
                <w:rFonts w:ascii="Inter 18pt 18pt" w:hAnsi="Inter 18pt 18pt"/>
                <w:sz w:val="15"/>
                <w:szCs w:val="24"/>
              </w:rPr>
              <w:t>4</w:t>
            </w:r>
          </w:p>
        </w:tc>
        <w:tc>
          <w:tcPr>
            <w:tcW w:w="2036" w:type="dxa"/>
          </w:tcPr>
          <w:p w14:paraId="17C8C985" w14:textId="77777777" w:rsidR="00BB0C8E" w:rsidRPr="00BB0C8E" w:rsidRDefault="00BB0C8E">
            <w:pPr>
              <w:rPr>
                <w:rFonts w:ascii="Inter 18pt 18pt" w:hAnsi="Inter 18pt 18pt"/>
                <w:sz w:val="15"/>
                <w:szCs w:val="24"/>
              </w:rPr>
            </w:pPr>
            <w:r w:rsidRPr="00BB0C8E">
              <w:rPr>
                <w:rFonts w:ascii="Inter 18pt 18pt" w:hAnsi="Inter 18pt 18pt"/>
                <w:sz w:val="15"/>
                <w:szCs w:val="24"/>
              </w:rPr>
              <w:t>Featherington Interiors</w:t>
            </w:r>
          </w:p>
        </w:tc>
        <w:tc>
          <w:tcPr>
            <w:tcW w:w="1478" w:type="dxa"/>
          </w:tcPr>
          <w:p w14:paraId="0CE7B1E3" w14:textId="77777777" w:rsidR="00BB0C8E" w:rsidRPr="00BB0C8E" w:rsidRDefault="00BB0C8E">
            <w:pPr>
              <w:rPr>
                <w:rFonts w:ascii="Inter 18pt 18pt" w:hAnsi="Inter 18pt 18pt"/>
                <w:sz w:val="15"/>
                <w:szCs w:val="24"/>
              </w:rPr>
            </w:pPr>
            <w:hyperlink r:id="rId12">
              <w:r w:rsidRPr="00BB0C8E">
                <w:rPr>
                  <w:rFonts w:ascii="Inter 18pt 18pt" w:hAnsi="Inter 18pt 18pt"/>
                  <w:color w:val="6B6159"/>
                  <w:sz w:val="15"/>
                  <w:szCs w:val="24"/>
                  <w:u w:val="single"/>
                </w:rPr>
                <w:t>Open website</w:t>
              </w:r>
            </w:hyperlink>
          </w:p>
        </w:tc>
        <w:tc>
          <w:tcPr>
            <w:tcW w:w="781" w:type="dxa"/>
          </w:tcPr>
          <w:p w14:paraId="2F9FF847" w14:textId="77777777" w:rsidR="00BB0C8E" w:rsidRPr="00BB0C8E" w:rsidRDefault="00BB0C8E">
            <w:pPr>
              <w:rPr>
                <w:rFonts w:ascii="Inter 18pt 18pt" w:hAnsi="Inter 18pt 18pt"/>
                <w:sz w:val="15"/>
                <w:szCs w:val="24"/>
              </w:rPr>
            </w:pPr>
            <w:r w:rsidRPr="00BB0C8E">
              <w:rPr>
                <w:rFonts w:ascii="Inter 18pt 18pt" w:hAnsi="Inter 18pt 18pt"/>
                <w:sz w:val="15"/>
                <w:szCs w:val="24"/>
              </w:rPr>
              <w:t>87</w:t>
            </w:r>
          </w:p>
        </w:tc>
        <w:tc>
          <w:tcPr>
            <w:tcW w:w="1130" w:type="dxa"/>
          </w:tcPr>
          <w:p w14:paraId="27049915" w14:textId="77777777" w:rsidR="00BB0C8E" w:rsidRPr="00BB0C8E" w:rsidRDefault="00BB0C8E">
            <w:pPr>
              <w:rPr>
                <w:rFonts w:ascii="Inter 18pt 18pt" w:hAnsi="Inter 18pt 18pt"/>
                <w:sz w:val="15"/>
                <w:szCs w:val="24"/>
              </w:rPr>
            </w:pPr>
            <w:r w:rsidRPr="00BB0C8E">
              <w:rPr>
                <w:rFonts w:ascii="Inter 18pt 18pt" w:hAnsi="Inter 18pt 18pt"/>
                <w:sz w:val="15"/>
                <w:szCs w:val="24"/>
              </w:rPr>
              <w:t>High</w:t>
            </w:r>
          </w:p>
        </w:tc>
        <w:tc>
          <w:tcPr>
            <w:tcW w:w="4261" w:type="dxa"/>
          </w:tcPr>
          <w:p w14:paraId="76717392" w14:textId="77777777" w:rsidR="00BB0C8E" w:rsidRPr="00BB0C8E" w:rsidRDefault="00BB0C8E">
            <w:pPr>
              <w:rPr>
                <w:rFonts w:ascii="Inter 18pt 18pt" w:hAnsi="Inter 18pt 18pt"/>
                <w:sz w:val="15"/>
                <w:szCs w:val="24"/>
              </w:rPr>
            </w:pPr>
            <w:r w:rsidRPr="00BB0C8E">
              <w:rPr>
                <w:rFonts w:ascii="Inter 18pt 18pt" w:hAnsi="Inter 18pt 18pt"/>
                <w:sz w:val="15"/>
                <w:szCs w:val="24"/>
              </w:rPr>
              <w:t>Direct staging and furniture pack competitor across London, Essex and Hertfordshire</w:t>
            </w:r>
          </w:p>
        </w:tc>
        <w:tc>
          <w:tcPr>
            <w:tcW w:w="5103" w:type="dxa"/>
          </w:tcPr>
          <w:p w14:paraId="796BAA09" w14:textId="77777777" w:rsidR="00BB0C8E" w:rsidRPr="00BB0C8E" w:rsidRDefault="00BB0C8E">
            <w:pPr>
              <w:rPr>
                <w:rFonts w:ascii="Inter 18pt 18pt" w:hAnsi="Inter 18pt 18pt"/>
                <w:sz w:val="15"/>
                <w:szCs w:val="24"/>
              </w:rPr>
            </w:pPr>
            <w:r w:rsidRPr="00BB0C8E">
              <w:rPr>
                <w:rFonts w:ascii="Inter 18pt 18pt" w:hAnsi="Inter 18pt 18pt"/>
                <w:sz w:val="15"/>
                <w:szCs w:val="24"/>
              </w:rPr>
              <w:t>IG @featherington_interiors; LinkedIn and Facebook linked from site footer</w:t>
            </w:r>
          </w:p>
        </w:tc>
      </w:tr>
      <w:tr w:rsidR="00BB0C8E" w:rsidRPr="00BB0C8E" w14:paraId="7DF3A367" w14:textId="77777777" w:rsidTr="00BB0C8E">
        <w:trPr>
          <w:jc w:val="center"/>
        </w:trPr>
        <w:tc>
          <w:tcPr>
            <w:tcW w:w="564" w:type="dxa"/>
          </w:tcPr>
          <w:p w14:paraId="2142C371" w14:textId="77777777" w:rsidR="00BB0C8E" w:rsidRPr="00BB0C8E" w:rsidRDefault="00BB0C8E">
            <w:pPr>
              <w:rPr>
                <w:rFonts w:ascii="Inter 18pt 18pt" w:hAnsi="Inter 18pt 18pt"/>
                <w:sz w:val="15"/>
                <w:szCs w:val="24"/>
              </w:rPr>
            </w:pPr>
            <w:r w:rsidRPr="00BB0C8E">
              <w:rPr>
                <w:rFonts w:ascii="Inter 18pt 18pt" w:hAnsi="Inter 18pt 18pt"/>
                <w:sz w:val="15"/>
                <w:szCs w:val="24"/>
              </w:rPr>
              <w:t>5</w:t>
            </w:r>
          </w:p>
        </w:tc>
        <w:tc>
          <w:tcPr>
            <w:tcW w:w="2036" w:type="dxa"/>
          </w:tcPr>
          <w:p w14:paraId="19508644" w14:textId="77777777" w:rsidR="00BB0C8E" w:rsidRPr="00BB0C8E" w:rsidRDefault="00BB0C8E">
            <w:pPr>
              <w:rPr>
                <w:rFonts w:ascii="Inter 18pt 18pt" w:hAnsi="Inter 18pt 18pt"/>
                <w:sz w:val="15"/>
                <w:szCs w:val="24"/>
              </w:rPr>
            </w:pPr>
            <w:r w:rsidRPr="00BB0C8E">
              <w:rPr>
                <w:rFonts w:ascii="Inter 18pt 18pt" w:hAnsi="Inter 18pt 18pt"/>
                <w:sz w:val="15"/>
                <w:szCs w:val="24"/>
              </w:rPr>
              <w:t>Home Staging London</w:t>
            </w:r>
          </w:p>
        </w:tc>
        <w:tc>
          <w:tcPr>
            <w:tcW w:w="1478" w:type="dxa"/>
          </w:tcPr>
          <w:p w14:paraId="413BABBB" w14:textId="77777777" w:rsidR="00BB0C8E" w:rsidRPr="00BB0C8E" w:rsidRDefault="00BB0C8E">
            <w:pPr>
              <w:rPr>
                <w:rFonts w:ascii="Inter 18pt 18pt" w:hAnsi="Inter 18pt 18pt"/>
                <w:sz w:val="15"/>
                <w:szCs w:val="24"/>
              </w:rPr>
            </w:pPr>
            <w:hyperlink r:id="rId13">
              <w:r w:rsidRPr="00BB0C8E">
                <w:rPr>
                  <w:rFonts w:ascii="Inter 18pt 18pt" w:hAnsi="Inter 18pt 18pt"/>
                  <w:color w:val="6B6159"/>
                  <w:sz w:val="15"/>
                  <w:szCs w:val="24"/>
                  <w:u w:val="single"/>
                </w:rPr>
                <w:t>Open website</w:t>
              </w:r>
            </w:hyperlink>
          </w:p>
        </w:tc>
        <w:tc>
          <w:tcPr>
            <w:tcW w:w="781" w:type="dxa"/>
          </w:tcPr>
          <w:p w14:paraId="2937F449" w14:textId="77777777" w:rsidR="00BB0C8E" w:rsidRPr="00BB0C8E" w:rsidRDefault="00BB0C8E">
            <w:pPr>
              <w:rPr>
                <w:rFonts w:ascii="Inter 18pt 18pt" w:hAnsi="Inter 18pt 18pt"/>
                <w:sz w:val="15"/>
                <w:szCs w:val="24"/>
              </w:rPr>
            </w:pPr>
            <w:r w:rsidRPr="00BB0C8E">
              <w:rPr>
                <w:rFonts w:ascii="Inter 18pt 18pt" w:hAnsi="Inter 18pt 18pt"/>
                <w:sz w:val="15"/>
                <w:szCs w:val="24"/>
              </w:rPr>
              <w:t>77</w:t>
            </w:r>
          </w:p>
        </w:tc>
        <w:tc>
          <w:tcPr>
            <w:tcW w:w="1130" w:type="dxa"/>
          </w:tcPr>
          <w:p w14:paraId="62A355B5" w14:textId="77777777" w:rsidR="00BB0C8E" w:rsidRPr="00BB0C8E" w:rsidRDefault="00BB0C8E">
            <w:pPr>
              <w:rPr>
                <w:rFonts w:ascii="Inter 18pt 18pt" w:hAnsi="Inter 18pt 18pt"/>
                <w:sz w:val="15"/>
                <w:szCs w:val="24"/>
              </w:rPr>
            </w:pPr>
            <w:r w:rsidRPr="00BB0C8E">
              <w:rPr>
                <w:rFonts w:ascii="Inter 18pt 18pt" w:hAnsi="Inter 18pt 18pt"/>
                <w:sz w:val="15"/>
                <w:szCs w:val="24"/>
              </w:rPr>
              <w:t>Medium high</w:t>
            </w:r>
          </w:p>
        </w:tc>
        <w:tc>
          <w:tcPr>
            <w:tcW w:w="4261" w:type="dxa"/>
          </w:tcPr>
          <w:p w14:paraId="2F1BDBA5" w14:textId="77777777" w:rsidR="00BB0C8E" w:rsidRPr="00BB0C8E" w:rsidRDefault="00BB0C8E">
            <w:pPr>
              <w:rPr>
                <w:rFonts w:ascii="Inter 18pt 18pt" w:hAnsi="Inter 18pt 18pt"/>
                <w:sz w:val="15"/>
                <w:szCs w:val="24"/>
              </w:rPr>
            </w:pPr>
            <w:r w:rsidRPr="00BB0C8E">
              <w:rPr>
                <w:rFonts w:ascii="Inter 18pt 18pt" w:hAnsi="Inter 18pt 18pt"/>
                <w:sz w:val="15"/>
                <w:szCs w:val="24"/>
              </w:rPr>
              <w:t>Direct exact-match competitor for London home staging</w:t>
            </w:r>
          </w:p>
        </w:tc>
        <w:tc>
          <w:tcPr>
            <w:tcW w:w="5103" w:type="dxa"/>
          </w:tcPr>
          <w:p w14:paraId="5AC60914" w14:textId="77777777" w:rsidR="00BB0C8E" w:rsidRPr="00BB0C8E" w:rsidRDefault="00BB0C8E">
            <w:pPr>
              <w:rPr>
                <w:rFonts w:ascii="Inter 18pt 18pt" w:hAnsi="Inter 18pt 18pt"/>
                <w:sz w:val="15"/>
                <w:szCs w:val="24"/>
              </w:rPr>
            </w:pPr>
            <w:r w:rsidRPr="00BB0C8E">
              <w:rPr>
                <w:rFonts w:ascii="Inter 18pt 18pt" w:hAnsi="Inter 18pt 18pt"/>
                <w:sz w:val="15"/>
                <w:szCs w:val="24"/>
              </w:rPr>
              <w:t>IG @homestaginglondon; LinkedIn /company/home-staging-london</w:t>
            </w:r>
          </w:p>
        </w:tc>
      </w:tr>
      <w:tr w:rsidR="00BB0C8E" w:rsidRPr="00BB0C8E" w14:paraId="2DC82B6F" w14:textId="77777777" w:rsidTr="00BB0C8E">
        <w:trPr>
          <w:jc w:val="center"/>
        </w:trPr>
        <w:tc>
          <w:tcPr>
            <w:tcW w:w="564" w:type="dxa"/>
          </w:tcPr>
          <w:p w14:paraId="06D0B3F6" w14:textId="77777777" w:rsidR="00BB0C8E" w:rsidRPr="00BB0C8E" w:rsidRDefault="00BB0C8E">
            <w:pPr>
              <w:rPr>
                <w:rFonts w:ascii="Inter 18pt 18pt" w:hAnsi="Inter 18pt 18pt"/>
                <w:sz w:val="15"/>
                <w:szCs w:val="24"/>
              </w:rPr>
            </w:pPr>
            <w:r w:rsidRPr="00BB0C8E">
              <w:rPr>
                <w:rFonts w:ascii="Inter 18pt 18pt" w:hAnsi="Inter 18pt 18pt"/>
                <w:sz w:val="15"/>
                <w:szCs w:val="24"/>
              </w:rPr>
              <w:t>6</w:t>
            </w:r>
          </w:p>
        </w:tc>
        <w:tc>
          <w:tcPr>
            <w:tcW w:w="2036" w:type="dxa"/>
          </w:tcPr>
          <w:p w14:paraId="0F949C7E" w14:textId="77777777" w:rsidR="00BB0C8E" w:rsidRPr="00BB0C8E" w:rsidRDefault="00BB0C8E">
            <w:pPr>
              <w:rPr>
                <w:rFonts w:ascii="Inter 18pt 18pt" w:hAnsi="Inter 18pt 18pt"/>
                <w:sz w:val="15"/>
                <w:szCs w:val="24"/>
              </w:rPr>
            </w:pPr>
            <w:r w:rsidRPr="00BB0C8E">
              <w:rPr>
                <w:rFonts w:ascii="Inter 18pt 18pt" w:hAnsi="Inter 18pt 18pt"/>
                <w:sz w:val="15"/>
                <w:szCs w:val="24"/>
              </w:rPr>
              <w:t>Dressed2Sell</w:t>
            </w:r>
          </w:p>
        </w:tc>
        <w:tc>
          <w:tcPr>
            <w:tcW w:w="1478" w:type="dxa"/>
          </w:tcPr>
          <w:p w14:paraId="5344431F" w14:textId="77777777" w:rsidR="00BB0C8E" w:rsidRPr="00BB0C8E" w:rsidRDefault="00BB0C8E">
            <w:pPr>
              <w:rPr>
                <w:rFonts w:ascii="Inter 18pt 18pt" w:hAnsi="Inter 18pt 18pt"/>
                <w:sz w:val="15"/>
                <w:szCs w:val="24"/>
              </w:rPr>
            </w:pPr>
            <w:hyperlink r:id="rId14">
              <w:r w:rsidRPr="00BB0C8E">
                <w:rPr>
                  <w:rFonts w:ascii="Inter 18pt 18pt" w:hAnsi="Inter 18pt 18pt"/>
                  <w:color w:val="6B6159"/>
                  <w:sz w:val="15"/>
                  <w:szCs w:val="24"/>
                  <w:u w:val="single"/>
                </w:rPr>
                <w:t>Open website</w:t>
              </w:r>
            </w:hyperlink>
          </w:p>
        </w:tc>
        <w:tc>
          <w:tcPr>
            <w:tcW w:w="781" w:type="dxa"/>
          </w:tcPr>
          <w:p w14:paraId="7CCFE2AF" w14:textId="77777777" w:rsidR="00BB0C8E" w:rsidRPr="00BB0C8E" w:rsidRDefault="00BB0C8E">
            <w:pPr>
              <w:rPr>
                <w:rFonts w:ascii="Inter 18pt 18pt" w:hAnsi="Inter 18pt 18pt"/>
                <w:sz w:val="15"/>
                <w:szCs w:val="24"/>
              </w:rPr>
            </w:pPr>
            <w:r w:rsidRPr="00BB0C8E">
              <w:rPr>
                <w:rFonts w:ascii="Inter 18pt 18pt" w:hAnsi="Inter 18pt 18pt"/>
                <w:sz w:val="15"/>
                <w:szCs w:val="24"/>
              </w:rPr>
              <w:t>68</w:t>
            </w:r>
          </w:p>
        </w:tc>
        <w:tc>
          <w:tcPr>
            <w:tcW w:w="1130" w:type="dxa"/>
          </w:tcPr>
          <w:p w14:paraId="4E385F64" w14:textId="77777777" w:rsidR="00BB0C8E" w:rsidRPr="00BB0C8E" w:rsidRDefault="00BB0C8E">
            <w:pPr>
              <w:rPr>
                <w:rFonts w:ascii="Inter 18pt 18pt" w:hAnsi="Inter 18pt 18pt"/>
                <w:sz w:val="15"/>
                <w:szCs w:val="24"/>
              </w:rPr>
            </w:pPr>
            <w:r w:rsidRPr="00BB0C8E">
              <w:rPr>
                <w:rFonts w:ascii="Inter 18pt 18pt" w:hAnsi="Inter 18pt 18pt"/>
                <w:sz w:val="15"/>
                <w:szCs w:val="24"/>
              </w:rPr>
              <w:t>Medium</w:t>
            </w:r>
          </w:p>
        </w:tc>
        <w:tc>
          <w:tcPr>
            <w:tcW w:w="4261" w:type="dxa"/>
          </w:tcPr>
          <w:p w14:paraId="63B056EB" w14:textId="77777777" w:rsidR="00BB0C8E" w:rsidRPr="00BB0C8E" w:rsidRDefault="00BB0C8E">
            <w:pPr>
              <w:rPr>
                <w:rFonts w:ascii="Inter 18pt 18pt" w:hAnsi="Inter 18pt 18pt"/>
                <w:sz w:val="15"/>
                <w:szCs w:val="24"/>
              </w:rPr>
            </w:pPr>
            <w:r w:rsidRPr="00BB0C8E">
              <w:rPr>
                <w:rFonts w:ascii="Inter 18pt 18pt" w:hAnsi="Inter 18pt 18pt"/>
                <w:sz w:val="15"/>
                <w:szCs w:val="24"/>
              </w:rPr>
              <w:t>Direct established staging competitor serving London and home counties</w:t>
            </w:r>
          </w:p>
        </w:tc>
        <w:tc>
          <w:tcPr>
            <w:tcW w:w="5103" w:type="dxa"/>
          </w:tcPr>
          <w:p w14:paraId="7F035C2B" w14:textId="77777777" w:rsidR="00BB0C8E" w:rsidRPr="00BB0C8E" w:rsidRDefault="00BB0C8E">
            <w:pPr>
              <w:rPr>
                <w:rFonts w:ascii="Inter 18pt 18pt" w:hAnsi="Inter 18pt 18pt"/>
                <w:sz w:val="15"/>
                <w:szCs w:val="24"/>
              </w:rPr>
            </w:pPr>
            <w:r w:rsidRPr="00BB0C8E">
              <w:rPr>
                <w:rFonts w:ascii="Inter 18pt 18pt" w:hAnsi="Inter 18pt 18pt"/>
                <w:sz w:val="15"/>
                <w:szCs w:val="24"/>
              </w:rPr>
              <w:t>IG @dressed2sell; LinkedIn /company/dressed2sell; Facebook Dressed2Sell.co.uk</w:t>
            </w:r>
          </w:p>
        </w:tc>
      </w:tr>
      <w:tr w:rsidR="00BB0C8E" w:rsidRPr="00BB0C8E" w14:paraId="5D1AA8AC" w14:textId="77777777" w:rsidTr="00BB0C8E">
        <w:trPr>
          <w:jc w:val="center"/>
        </w:trPr>
        <w:tc>
          <w:tcPr>
            <w:tcW w:w="564" w:type="dxa"/>
          </w:tcPr>
          <w:p w14:paraId="73370A9A" w14:textId="77777777" w:rsidR="00BB0C8E" w:rsidRPr="00BB0C8E" w:rsidRDefault="00BB0C8E">
            <w:pPr>
              <w:rPr>
                <w:rFonts w:ascii="Inter 18pt 18pt" w:hAnsi="Inter 18pt 18pt"/>
                <w:sz w:val="15"/>
                <w:szCs w:val="24"/>
              </w:rPr>
            </w:pPr>
            <w:r w:rsidRPr="00BB0C8E">
              <w:rPr>
                <w:rFonts w:ascii="Inter 18pt 18pt" w:hAnsi="Inter 18pt 18pt"/>
                <w:sz w:val="15"/>
                <w:szCs w:val="24"/>
              </w:rPr>
              <w:t>7</w:t>
            </w:r>
          </w:p>
        </w:tc>
        <w:tc>
          <w:tcPr>
            <w:tcW w:w="2036" w:type="dxa"/>
          </w:tcPr>
          <w:p w14:paraId="219EA883" w14:textId="77777777" w:rsidR="00BB0C8E" w:rsidRPr="00BB0C8E" w:rsidRDefault="00BB0C8E">
            <w:pPr>
              <w:rPr>
                <w:rFonts w:ascii="Inter 18pt 18pt" w:hAnsi="Inter 18pt 18pt"/>
                <w:sz w:val="15"/>
                <w:szCs w:val="24"/>
              </w:rPr>
            </w:pPr>
            <w:r w:rsidRPr="00BB0C8E">
              <w:rPr>
                <w:rFonts w:ascii="Inter 18pt 18pt" w:hAnsi="Inter 18pt 18pt"/>
                <w:sz w:val="15"/>
                <w:szCs w:val="24"/>
              </w:rPr>
              <w:t>Cullum Design</w:t>
            </w:r>
          </w:p>
        </w:tc>
        <w:tc>
          <w:tcPr>
            <w:tcW w:w="1478" w:type="dxa"/>
          </w:tcPr>
          <w:p w14:paraId="5EB37916" w14:textId="77777777" w:rsidR="00BB0C8E" w:rsidRPr="00BB0C8E" w:rsidRDefault="00BB0C8E">
            <w:pPr>
              <w:rPr>
                <w:rFonts w:ascii="Inter 18pt 18pt" w:hAnsi="Inter 18pt 18pt"/>
                <w:sz w:val="15"/>
                <w:szCs w:val="24"/>
              </w:rPr>
            </w:pPr>
            <w:hyperlink r:id="rId15">
              <w:r w:rsidRPr="00BB0C8E">
                <w:rPr>
                  <w:rFonts w:ascii="Inter 18pt 18pt" w:hAnsi="Inter 18pt 18pt"/>
                  <w:color w:val="6B6159"/>
                  <w:sz w:val="15"/>
                  <w:szCs w:val="24"/>
                  <w:u w:val="single"/>
                </w:rPr>
                <w:t>Open website</w:t>
              </w:r>
            </w:hyperlink>
          </w:p>
        </w:tc>
        <w:tc>
          <w:tcPr>
            <w:tcW w:w="781" w:type="dxa"/>
          </w:tcPr>
          <w:p w14:paraId="2639367B" w14:textId="77777777" w:rsidR="00BB0C8E" w:rsidRPr="00BB0C8E" w:rsidRDefault="00BB0C8E">
            <w:pPr>
              <w:rPr>
                <w:rFonts w:ascii="Inter 18pt 18pt" w:hAnsi="Inter 18pt 18pt"/>
                <w:sz w:val="15"/>
                <w:szCs w:val="24"/>
              </w:rPr>
            </w:pPr>
            <w:r w:rsidRPr="00BB0C8E">
              <w:rPr>
                <w:rFonts w:ascii="Inter 18pt 18pt" w:hAnsi="Inter 18pt 18pt"/>
                <w:sz w:val="15"/>
                <w:szCs w:val="24"/>
              </w:rPr>
              <w:t>68</w:t>
            </w:r>
          </w:p>
        </w:tc>
        <w:tc>
          <w:tcPr>
            <w:tcW w:w="1130" w:type="dxa"/>
          </w:tcPr>
          <w:p w14:paraId="7BEBDF53" w14:textId="77777777" w:rsidR="00BB0C8E" w:rsidRPr="00BB0C8E" w:rsidRDefault="00BB0C8E">
            <w:pPr>
              <w:rPr>
                <w:rFonts w:ascii="Inter 18pt 18pt" w:hAnsi="Inter 18pt 18pt"/>
                <w:sz w:val="15"/>
                <w:szCs w:val="24"/>
              </w:rPr>
            </w:pPr>
            <w:r w:rsidRPr="00BB0C8E">
              <w:rPr>
                <w:rFonts w:ascii="Inter 18pt 18pt" w:hAnsi="Inter 18pt 18pt"/>
                <w:sz w:val="15"/>
                <w:szCs w:val="24"/>
              </w:rPr>
              <w:t>Medium</w:t>
            </w:r>
          </w:p>
        </w:tc>
        <w:tc>
          <w:tcPr>
            <w:tcW w:w="4261" w:type="dxa"/>
          </w:tcPr>
          <w:p w14:paraId="22E380C5" w14:textId="77777777" w:rsidR="00BB0C8E" w:rsidRPr="00BB0C8E" w:rsidRDefault="00BB0C8E">
            <w:pPr>
              <w:rPr>
                <w:rFonts w:ascii="Inter 18pt 18pt" w:hAnsi="Inter 18pt 18pt"/>
                <w:sz w:val="15"/>
                <w:szCs w:val="24"/>
              </w:rPr>
            </w:pPr>
            <w:r w:rsidRPr="00BB0C8E">
              <w:rPr>
                <w:rFonts w:ascii="Inter 18pt 18pt" w:hAnsi="Inter 18pt 18pt"/>
                <w:sz w:val="15"/>
                <w:szCs w:val="24"/>
              </w:rPr>
              <w:t>Direct staging and interior design competitor in London</w:t>
            </w:r>
          </w:p>
        </w:tc>
        <w:tc>
          <w:tcPr>
            <w:tcW w:w="5103" w:type="dxa"/>
          </w:tcPr>
          <w:p w14:paraId="0CCFC496" w14:textId="77777777" w:rsidR="00BB0C8E" w:rsidRPr="00BB0C8E" w:rsidRDefault="00BB0C8E">
            <w:pPr>
              <w:rPr>
                <w:rFonts w:ascii="Inter 18pt 18pt" w:hAnsi="Inter 18pt 18pt"/>
                <w:sz w:val="15"/>
                <w:szCs w:val="24"/>
              </w:rPr>
            </w:pPr>
            <w:r w:rsidRPr="00BB0C8E">
              <w:rPr>
                <w:rFonts w:ascii="Inter 18pt 18pt" w:hAnsi="Inter 18pt 18pt"/>
                <w:sz w:val="15"/>
                <w:szCs w:val="24"/>
              </w:rPr>
              <w:t>IG @CullumDesign; LinkedIn @cullumdesign; Houzz reviews linked from site</w:t>
            </w:r>
          </w:p>
        </w:tc>
      </w:tr>
      <w:tr w:rsidR="00BB0C8E" w:rsidRPr="00BB0C8E" w14:paraId="1FE187B1" w14:textId="77777777" w:rsidTr="00BB0C8E">
        <w:trPr>
          <w:jc w:val="center"/>
        </w:trPr>
        <w:tc>
          <w:tcPr>
            <w:tcW w:w="564" w:type="dxa"/>
          </w:tcPr>
          <w:p w14:paraId="62C5B00A" w14:textId="77777777" w:rsidR="00BB0C8E" w:rsidRPr="00BB0C8E" w:rsidRDefault="00BB0C8E">
            <w:pPr>
              <w:rPr>
                <w:rFonts w:ascii="Inter 18pt 18pt" w:hAnsi="Inter 18pt 18pt"/>
                <w:sz w:val="15"/>
                <w:szCs w:val="24"/>
              </w:rPr>
            </w:pPr>
            <w:r w:rsidRPr="00BB0C8E">
              <w:rPr>
                <w:rFonts w:ascii="Inter 18pt 18pt" w:hAnsi="Inter 18pt 18pt"/>
                <w:sz w:val="15"/>
                <w:szCs w:val="24"/>
              </w:rPr>
              <w:t>8</w:t>
            </w:r>
          </w:p>
        </w:tc>
        <w:tc>
          <w:tcPr>
            <w:tcW w:w="2036" w:type="dxa"/>
          </w:tcPr>
          <w:p w14:paraId="54FF5C81" w14:textId="77777777" w:rsidR="00BB0C8E" w:rsidRPr="00BB0C8E" w:rsidRDefault="00BB0C8E">
            <w:pPr>
              <w:rPr>
                <w:rFonts w:ascii="Inter 18pt 18pt" w:hAnsi="Inter 18pt 18pt"/>
                <w:sz w:val="15"/>
                <w:szCs w:val="24"/>
              </w:rPr>
            </w:pPr>
            <w:r w:rsidRPr="00BB0C8E">
              <w:rPr>
                <w:rFonts w:ascii="Inter 18pt 18pt" w:hAnsi="Inter 18pt 18pt"/>
                <w:sz w:val="15"/>
                <w:szCs w:val="24"/>
              </w:rPr>
              <w:t>London Property Staging</w:t>
            </w:r>
          </w:p>
        </w:tc>
        <w:tc>
          <w:tcPr>
            <w:tcW w:w="1478" w:type="dxa"/>
          </w:tcPr>
          <w:p w14:paraId="638C97C7" w14:textId="77777777" w:rsidR="00BB0C8E" w:rsidRPr="00BB0C8E" w:rsidRDefault="00BB0C8E">
            <w:pPr>
              <w:rPr>
                <w:rFonts w:ascii="Inter 18pt 18pt" w:hAnsi="Inter 18pt 18pt"/>
                <w:sz w:val="15"/>
                <w:szCs w:val="24"/>
              </w:rPr>
            </w:pPr>
            <w:hyperlink r:id="rId16">
              <w:r w:rsidRPr="00BB0C8E">
                <w:rPr>
                  <w:rFonts w:ascii="Inter 18pt 18pt" w:hAnsi="Inter 18pt 18pt"/>
                  <w:color w:val="6B6159"/>
                  <w:sz w:val="15"/>
                  <w:szCs w:val="24"/>
                  <w:u w:val="single"/>
                </w:rPr>
                <w:t>Open website</w:t>
              </w:r>
            </w:hyperlink>
          </w:p>
        </w:tc>
        <w:tc>
          <w:tcPr>
            <w:tcW w:w="781" w:type="dxa"/>
          </w:tcPr>
          <w:p w14:paraId="23A7A21C" w14:textId="77777777" w:rsidR="00BB0C8E" w:rsidRPr="00BB0C8E" w:rsidRDefault="00BB0C8E">
            <w:pPr>
              <w:rPr>
                <w:rFonts w:ascii="Inter 18pt 18pt" w:hAnsi="Inter 18pt 18pt"/>
                <w:sz w:val="15"/>
                <w:szCs w:val="24"/>
              </w:rPr>
            </w:pPr>
            <w:r w:rsidRPr="00BB0C8E">
              <w:rPr>
                <w:rFonts w:ascii="Inter 18pt 18pt" w:hAnsi="Inter 18pt 18pt"/>
                <w:sz w:val="15"/>
                <w:szCs w:val="24"/>
              </w:rPr>
              <w:t>64</w:t>
            </w:r>
          </w:p>
        </w:tc>
        <w:tc>
          <w:tcPr>
            <w:tcW w:w="1130" w:type="dxa"/>
          </w:tcPr>
          <w:p w14:paraId="7102C677" w14:textId="77777777" w:rsidR="00BB0C8E" w:rsidRPr="00BB0C8E" w:rsidRDefault="00BB0C8E">
            <w:pPr>
              <w:rPr>
                <w:rFonts w:ascii="Inter 18pt 18pt" w:hAnsi="Inter 18pt 18pt"/>
                <w:sz w:val="15"/>
                <w:szCs w:val="24"/>
              </w:rPr>
            </w:pPr>
            <w:r w:rsidRPr="00BB0C8E">
              <w:rPr>
                <w:rFonts w:ascii="Inter 18pt 18pt" w:hAnsi="Inter 18pt 18pt"/>
                <w:sz w:val="15"/>
                <w:szCs w:val="24"/>
              </w:rPr>
              <w:t>Medium</w:t>
            </w:r>
          </w:p>
        </w:tc>
        <w:tc>
          <w:tcPr>
            <w:tcW w:w="4261" w:type="dxa"/>
          </w:tcPr>
          <w:p w14:paraId="1284A936" w14:textId="77777777" w:rsidR="00BB0C8E" w:rsidRPr="00BB0C8E" w:rsidRDefault="00BB0C8E">
            <w:pPr>
              <w:rPr>
                <w:rFonts w:ascii="Inter 18pt 18pt" w:hAnsi="Inter 18pt 18pt"/>
                <w:sz w:val="15"/>
                <w:szCs w:val="24"/>
              </w:rPr>
            </w:pPr>
            <w:r w:rsidRPr="00BB0C8E">
              <w:rPr>
                <w:rFonts w:ascii="Inter 18pt 18pt" w:hAnsi="Inter 18pt 18pt"/>
                <w:sz w:val="15"/>
                <w:szCs w:val="24"/>
              </w:rPr>
              <w:t>Direct exact-match property staging competitor in London, Surrey and Kent</w:t>
            </w:r>
          </w:p>
        </w:tc>
        <w:tc>
          <w:tcPr>
            <w:tcW w:w="5103" w:type="dxa"/>
          </w:tcPr>
          <w:p w14:paraId="065C3857" w14:textId="77777777" w:rsidR="00BB0C8E" w:rsidRPr="00BB0C8E" w:rsidRDefault="00BB0C8E">
            <w:pPr>
              <w:rPr>
                <w:rFonts w:ascii="Inter 18pt 18pt" w:hAnsi="Inter 18pt 18pt"/>
                <w:sz w:val="15"/>
                <w:szCs w:val="24"/>
              </w:rPr>
            </w:pPr>
            <w:r w:rsidRPr="00BB0C8E">
              <w:rPr>
                <w:rFonts w:ascii="Inter 18pt 18pt" w:hAnsi="Inter 18pt 18pt"/>
                <w:sz w:val="15"/>
                <w:szCs w:val="24"/>
              </w:rPr>
              <w:t>IG @londonpropertystaging; social links on website; Trustpilot profile live</w:t>
            </w:r>
          </w:p>
        </w:tc>
      </w:tr>
      <w:tr w:rsidR="00BB0C8E" w:rsidRPr="00BB0C8E" w14:paraId="5588E99C" w14:textId="77777777" w:rsidTr="00BB0C8E">
        <w:trPr>
          <w:jc w:val="center"/>
        </w:trPr>
        <w:tc>
          <w:tcPr>
            <w:tcW w:w="564" w:type="dxa"/>
          </w:tcPr>
          <w:p w14:paraId="2A1F6260" w14:textId="77777777" w:rsidR="00BB0C8E" w:rsidRPr="00BB0C8E" w:rsidRDefault="00BB0C8E">
            <w:pPr>
              <w:rPr>
                <w:rFonts w:ascii="Inter 18pt 18pt" w:hAnsi="Inter 18pt 18pt"/>
                <w:sz w:val="15"/>
                <w:szCs w:val="24"/>
              </w:rPr>
            </w:pPr>
            <w:r w:rsidRPr="00BB0C8E">
              <w:rPr>
                <w:rFonts w:ascii="Inter 18pt 18pt" w:hAnsi="Inter 18pt 18pt"/>
                <w:sz w:val="15"/>
                <w:szCs w:val="24"/>
              </w:rPr>
              <w:t>9</w:t>
            </w:r>
          </w:p>
        </w:tc>
        <w:tc>
          <w:tcPr>
            <w:tcW w:w="2036" w:type="dxa"/>
          </w:tcPr>
          <w:p w14:paraId="110DC4E2" w14:textId="77777777" w:rsidR="00BB0C8E" w:rsidRPr="00BB0C8E" w:rsidRDefault="00BB0C8E">
            <w:pPr>
              <w:rPr>
                <w:rFonts w:ascii="Inter 18pt 18pt" w:hAnsi="Inter 18pt 18pt"/>
                <w:sz w:val="15"/>
                <w:szCs w:val="24"/>
              </w:rPr>
            </w:pPr>
            <w:r w:rsidRPr="00BB0C8E">
              <w:rPr>
                <w:rFonts w:ascii="Inter 18pt 18pt" w:hAnsi="Inter 18pt 18pt"/>
                <w:sz w:val="15"/>
                <w:szCs w:val="24"/>
              </w:rPr>
              <w:t>Louisa Jane Interiors</w:t>
            </w:r>
          </w:p>
        </w:tc>
        <w:tc>
          <w:tcPr>
            <w:tcW w:w="1478" w:type="dxa"/>
          </w:tcPr>
          <w:p w14:paraId="5846DAEE" w14:textId="77777777" w:rsidR="00BB0C8E" w:rsidRPr="00BB0C8E" w:rsidRDefault="00BB0C8E">
            <w:pPr>
              <w:rPr>
                <w:rFonts w:ascii="Inter 18pt 18pt" w:hAnsi="Inter 18pt 18pt"/>
                <w:sz w:val="15"/>
                <w:szCs w:val="24"/>
              </w:rPr>
            </w:pPr>
            <w:hyperlink r:id="rId17">
              <w:r w:rsidRPr="00BB0C8E">
                <w:rPr>
                  <w:rFonts w:ascii="Inter 18pt 18pt" w:hAnsi="Inter 18pt 18pt"/>
                  <w:color w:val="6B6159"/>
                  <w:sz w:val="15"/>
                  <w:szCs w:val="24"/>
                  <w:u w:val="single"/>
                </w:rPr>
                <w:t>Open website</w:t>
              </w:r>
            </w:hyperlink>
          </w:p>
        </w:tc>
        <w:tc>
          <w:tcPr>
            <w:tcW w:w="781" w:type="dxa"/>
          </w:tcPr>
          <w:p w14:paraId="3149CB95" w14:textId="77777777" w:rsidR="00BB0C8E" w:rsidRPr="00BB0C8E" w:rsidRDefault="00BB0C8E">
            <w:pPr>
              <w:rPr>
                <w:rFonts w:ascii="Inter 18pt 18pt" w:hAnsi="Inter 18pt 18pt"/>
                <w:sz w:val="15"/>
                <w:szCs w:val="24"/>
              </w:rPr>
            </w:pPr>
            <w:r w:rsidRPr="00BB0C8E">
              <w:rPr>
                <w:rFonts w:ascii="Inter 18pt 18pt" w:hAnsi="Inter 18pt 18pt"/>
                <w:sz w:val="15"/>
                <w:szCs w:val="24"/>
              </w:rPr>
              <w:t>58</w:t>
            </w:r>
          </w:p>
        </w:tc>
        <w:tc>
          <w:tcPr>
            <w:tcW w:w="1130" w:type="dxa"/>
          </w:tcPr>
          <w:p w14:paraId="7713D4EA" w14:textId="77777777" w:rsidR="00BB0C8E" w:rsidRPr="00BB0C8E" w:rsidRDefault="00BB0C8E">
            <w:pPr>
              <w:rPr>
                <w:rFonts w:ascii="Inter 18pt 18pt" w:hAnsi="Inter 18pt 18pt"/>
                <w:sz w:val="15"/>
                <w:szCs w:val="24"/>
              </w:rPr>
            </w:pPr>
            <w:r w:rsidRPr="00BB0C8E">
              <w:rPr>
                <w:rFonts w:ascii="Inter 18pt 18pt" w:hAnsi="Inter 18pt 18pt"/>
                <w:sz w:val="15"/>
                <w:szCs w:val="24"/>
              </w:rPr>
              <w:t>Medium low</w:t>
            </w:r>
          </w:p>
        </w:tc>
        <w:tc>
          <w:tcPr>
            <w:tcW w:w="4261" w:type="dxa"/>
          </w:tcPr>
          <w:p w14:paraId="4EDC0147" w14:textId="77777777" w:rsidR="00BB0C8E" w:rsidRPr="00BB0C8E" w:rsidRDefault="00BB0C8E">
            <w:pPr>
              <w:rPr>
                <w:rFonts w:ascii="Inter 18pt 18pt" w:hAnsi="Inter 18pt 18pt"/>
                <w:sz w:val="15"/>
                <w:szCs w:val="24"/>
              </w:rPr>
            </w:pPr>
            <w:r w:rsidRPr="00BB0C8E">
              <w:rPr>
                <w:rFonts w:ascii="Inter 18pt 18pt" w:hAnsi="Inter 18pt 18pt"/>
                <w:sz w:val="15"/>
                <w:szCs w:val="24"/>
              </w:rPr>
              <w:t>Near-direct competitor. Interior and garden design studio with home staging relevance</w:t>
            </w:r>
          </w:p>
        </w:tc>
        <w:tc>
          <w:tcPr>
            <w:tcW w:w="5103" w:type="dxa"/>
          </w:tcPr>
          <w:p w14:paraId="6929ECC3" w14:textId="77777777" w:rsidR="00BB0C8E" w:rsidRPr="00BB0C8E" w:rsidRDefault="00BB0C8E">
            <w:pPr>
              <w:rPr>
                <w:rFonts w:ascii="Inter 18pt 18pt" w:hAnsi="Inter 18pt 18pt"/>
                <w:sz w:val="15"/>
                <w:szCs w:val="24"/>
              </w:rPr>
            </w:pPr>
            <w:r w:rsidRPr="00BB0C8E">
              <w:rPr>
                <w:rFonts w:ascii="Inter 18pt 18pt" w:hAnsi="Inter 18pt 18pt"/>
                <w:sz w:val="15"/>
                <w:szCs w:val="24"/>
              </w:rPr>
              <w:t>IG @louisajaneinteriors; LinkedIn founder profile; Pinterest /louisajaneinteriors</w:t>
            </w:r>
          </w:p>
        </w:tc>
      </w:tr>
      <w:tr w:rsidR="00BB0C8E" w:rsidRPr="00BB0C8E" w14:paraId="17B2F123" w14:textId="77777777" w:rsidTr="00BB0C8E">
        <w:trPr>
          <w:jc w:val="center"/>
        </w:trPr>
        <w:tc>
          <w:tcPr>
            <w:tcW w:w="564" w:type="dxa"/>
          </w:tcPr>
          <w:p w14:paraId="0076E1D6" w14:textId="77777777" w:rsidR="00BB0C8E" w:rsidRPr="00BB0C8E" w:rsidRDefault="00BB0C8E">
            <w:pPr>
              <w:rPr>
                <w:rFonts w:ascii="Inter 18pt 18pt" w:hAnsi="Inter 18pt 18pt"/>
                <w:sz w:val="15"/>
                <w:szCs w:val="24"/>
              </w:rPr>
            </w:pPr>
            <w:r w:rsidRPr="00BB0C8E">
              <w:rPr>
                <w:rFonts w:ascii="Inter 18pt 18pt" w:hAnsi="Inter 18pt 18pt"/>
                <w:sz w:val="15"/>
                <w:szCs w:val="24"/>
              </w:rPr>
              <w:t>10</w:t>
            </w:r>
          </w:p>
        </w:tc>
        <w:tc>
          <w:tcPr>
            <w:tcW w:w="2036" w:type="dxa"/>
          </w:tcPr>
          <w:p w14:paraId="6BC29240" w14:textId="77777777" w:rsidR="00BB0C8E" w:rsidRPr="00BB0C8E" w:rsidRDefault="00BB0C8E">
            <w:pPr>
              <w:rPr>
                <w:rFonts w:ascii="Inter 18pt 18pt" w:hAnsi="Inter 18pt 18pt"/>
                <w:sz w:val="15"/>
                <w:szCs w:val="24"/>
              </w:rPr>
            </w:pPr>
            <w:r w:rsidRPr="00BB0C8E">
              <w:rPr>
                <w:rFonts w:ascii="Inter 18pt 18pt" w:hAnsi="Inter 18pt 18pt"/>
                <w:sz w:val="15"/>
                <w:szCs w:val="24"/>
              </w:rPr>
              <w:t>The Final Touch</w:t>
            </w:r>
          </w:p>
        </w:tc>
        <w:tc>
          <w:tcPr>
            <w:tcW w:w="1478" w:type="dxa"/>
          </w:tcPr>
          <w:p w14:paraId="22719458" w14:textId="77777777" w:rsidR="00BB0C8E" w:rsidRPr="00BB0C8E" w:rsidRDefault="00BB0C8E">
            <w:pPr>
              <w:rPr>
                <w:rFonts w:ascii="Inter 18pt 18pt" w:hAnsi="Inter 18pt 18pt"/>
                <w:sz w:val="15"/>
                <w:szCs w:val="24"/>
              </w:rPr>
            </w:pPr>
            <w:hyperlink r:id="rId18">
              <w:r w:rsidRPr="00BB0C8E">
                <w:rPr>
                  <w:rFonts w:ascii="Inter 18pt 18pt" w:hAnsi="Inter 18pt 18pt"/>
                  <w:color w:val="6B6159"/>
                  <w:sz w:val="15"/>
                  <w:szCs w:val="24"/>
                  <w:u w:val="single"/>
                </w:rPr>
                <w:t>Open website</w:t>
              </w:r>
            </w:hyperlink>
          </w:p>
        </w:tc>
        <w:tc>
          <w:tcPr>
            <w:tcW w:w="781" w:type="dxa"/>
          </w:tcPr>
          <w:p w14:paraId="7A54B2FB" w14:textId="77777777" w:rsidR="00BB0C8E" w:rsidRPr="00BB0C8E" w:rsidRDefault="00BB0C8E">
            <w:pPr>
              <w:rPr>
                <w:rFonts w:ascii="Inter 18pt 18pt" w:hAnsi="Inter 18pt 18pt"/>
                <w:sz w:val="15"/>
                <w:szCs w:val="24"/>
              </w:rPr>
            </w:pPr>
            <w:r w:rsidRPr="00BB0C8E">
              <w:rPr>
                <w:rFonts w:ascii="Inter 18pt 18pt" w:hAnsi="Inter 18pt 18pt"/>
                <w:sz w:val="15"/>
                <w:szCs w:val="24"/>
              </w:rPr>
              <w:t>52</w:t>
            </w:r>
          </w:p>
        </w:tc>
        <w:tc>
          <w:tcPr>
            <w:tcW w:w="1130" w:type="dxa"/>
          </w:tcPr>
          <w:p w14:paraId="1E633E2C" w14:textId="77777777" w:rsidR="00BB0C8E" w:rsidRPr="00BB0C8E" w:rsidRDefault="00BB0C8E">
            <w:pPr>
              <w:rPr>
                <w:rFonts w:ascii="Inter 18pt 18pt" w:hAnsi="Inter 18pt 18pt"/>
                <w:sz w:val="15"/>
                <w:szCs w:val="24"/>
              </w:rPr>
            </w:pPr>
            <w:r w:rsidRPr="00BB0C8E">
              <w:rPr>
                <w:rFonts w:ascii="Inter 18pt 18pt" w:hAnsi="Inter 18pt 18pt"/>
                <w:sz w:val="15"/>
                <w:szCs w:val="24"/>
              </w:rPr>
              <w:t>Low medium</w:t>
            </w:r>
          </w:p>
        </w:tc>
        <w:tc>
          <w:tcPr>
            <w:tcW w:w="4261" w:type="dxa"/>
          </w:tcPr>
          <w:p w14:paraId="6054E28B" w14:textId="77777777" w:rsidR="00BB0C8E" w:rsidRPr="00BB0C8E" w:rsidRDefault="00BB0C8E">
            <w:pPr>
              <w:rPr>
                <w:rFonts w:ascii="Inter 18pt 18pt" w:hAnsi="Inter 18pt 18pt"/>
                <w:sz w:val="15"/>
                <w:szCs w:val="24"/>
              </w:rPr>
            </w:pPr>
            <w:r w:rsidRPr="00BB0C8E">
              <w:rPr>
                <w:rFonts w:ascii="Inter 18pt 18pt" w:hAnsi="Inter 18pt 18pt"/>
                <w:sz w:val="15"/>
                <w:szCs w:val="24"/>
              </w:rPr>
              <w:t>Direct regional staging competitor for London, Surrey and Hampshire</w:t>
            </w:r>
          </w:p>
        </w:tc>
        <w:tc>
          <w:tcPr>
            <w:tcW w:w="5103" w:type="dxa"/>
          </w:tcPr>
          <w:p w14:paraId="3383D00E" w14:textId="77777777" w:rsidR="00BB0C8E" w:rsidRPr="00BB0C8E" w:rsidRDefault="00BB0C8E">
            <w:pPr>
              <w:rPr>
                <w:rFonts w:ascii="Inter 18pt 18pt" w:hAnsi="Inter 18pt 18pt"/>
                <w:sz w:val="15"/>
                <w:szCs w:val="24"/>
              </w:rPr>
            </w:pPr>
            <w:r w:rsidRPr="00BB0C8E">
              <w:rPr>
                <w:rFonts w:ascii="Inter 18pt 18pt" w:hAnsi="Inter 18pt 18pt"/>
                <w:sz w:val="15"/>
                <w:szCs w:val="24"/>
              </w:rPr>
              <w:t>IG @thefinaltouch_homestaging; Facebook and Pinterest linked from site footer</w:t>
            </w:r>
          </w:p>
        </w:tc>
      </w:tr>
    </w:tbl>
    <w:p w14:paraId="24FC1DEB" w14:textId="77777777" w:rsidR="00E63F80" w:rsidRPr="00BB0C8E" w:rsidRDefault="00000000">
      <w:pPr>
        <w:rPr>
          <w:rFonts w:ascii="Inter 18pt 18pt" w:hAnsi="Inter 18pt 18pt"/>
        </w:rPr>
      </w:pPr>
      <w:r w:rsidRPr="00BB0C8E">
        <w:rPr>
          <w:rFonts w:ascii="Inter 18pt 18pt" w:hAnsi="Inter 18pt 18pt"/>
        </w:rPr>
        <w:br w:type="page"/>
      </w:r>
    </w:p>
    <w:p w14:paraId="77147FFB" w14:textId="77777777" w:rsidR="00E63F80" w:rsidRPr="00BB0C8E" w:rsidRDefault="00000000">
      <w:pPr>
        <w:pStyle w:val="Heading1"/>
        <w:rPr>
          <w:rFonts w:ascii="Inter 18pt 18pt" w:hAnsi="Inter 18pt 18pt"/>
          <w:b w:val="0"/>
          <w:bCs w:val="0"/>
        </w:rPr>
      </w:pPr>
      <w:r w:rsidRPr="00BB0C8E">
        <w:rPr>
          <w:rFonts w:ascii="Inter 18pt 18pt" w:hAnsi="Inter 18pt 18pt"/>
          <w:b w:val="0"/>
          <w:bCs w:val="0"/>
        </w:rPr>
        <w:lastRenderedPageBreak/>
        <w:t>4. Competitive snapshot matrix</w:t>
      </w:r>
    </w:p>
    <w:tbl>
      <w:tblPr>
        <w:tblStyle w:val="TableGrid"/>
        <w:tblW w:w="0" w:type="auto"/>
        <w:jc w:val="center"/>
        <w:tblLook w:val="04A0" w:firstRow="1" w:lastRow="0" w:firstColumn="1" w:lastColumn="0" w:noHBand="0" w:noVBand="1"/>
      </w:tblPr>
      <w:tblGrid>
        <w:gridCol w:w="1795"/>
        <w:gridCol w:w="3837"/>
        <w:gridCol w:w="3700"/>
        <w:gridCol w:w="3012"/>
        <w:gridCol w:w="2872"/>
      </w:tblGrid>
      <w:tr w:rsidR="00E63F80" w:rsidRPr="00BB0C8E" w14:paraId="69D14175" w14:textId="77777777" w:rsidTr="00BB0C8E">
        <w:trPr>
          <w:jc w:val="center"/>
        </w:trPr>
        <w:tc>
          <w:tcPr>
            <w:tcW w:w="1795" w:type="dxa"/>
            <w:shd w:val="clear" w:color="auto" w:fill="D8D0C6"/>
          </w:tcPr>
          <w:p w14:paraId="687EC88D" w14:textId="77777777" w:rsidR="00E63F80" w:rsidRPr="00BB0C8E" w:rsidRDefault="00000000">
            <w:pPr>
              <w:rPr>
                <w:rFonts w:ascii="Inter 18pt 18pt" w:hAnsi="Inter 18pt 18pt"/>
              </w:rPr>
            </w:pPr>
            <w:r w:rsidRPr="00BB0C8E">
              <w:rPr>
                <w:rFonts w:ascii="Inter 18pt 18pt" w:hAnsi="Inter 18pt 18pt"/>
                <w:color w:val="2D2926"/>
                <w:sz w:val="13"/>
              </w:rPr>
              <w:t>Competitor</w:t>
            </w:r>
          </w:p>
        </w:tc>
        <w:tc>
          <w:tcPr>
            <w:tcW w:w="3837" w:type="dxa"/>
            <w:shd w:val="clear" w:color="auto" w:fill="D8D0C6"/>
          </w:tcPr>
          <w:p w14:paraId="62E0B98A" w14:textId="77777777" w:rsidR="00E63F80" w:rsidRPr="00BB0C8E" w:rsidRDefault="00000000">
            <w:pPr>
              <w:rPr>
                <w:rFonts w:ascii="Inter 18pt 18pt" w:hAnsi="Inter 18pt 18pt"/>
              </w:rPr>
            </w:pPr>
            <w:r w:rsidRPr="00BB0C8E">
              <w:rPr>
                <w:rFonts w:ascii="Inter 18pt 18pt" w:hAnsi="Inter 18pt 18pt"/>
                <w:color w:val="2D2926"/>
                <w:sz w:val="13"/>
              </w:rPr>
              <w:t>Keyword cluster</w:t>
            </w:r>
          </w:p>
        </w:tc>
        <w:tc>
          <w:tcPr>
            <w:tcW w:w="3700" w:type="dxa"/>
            <w:shd w:val="clear" w:color="auto" w:fill="D8D0C6"/>
          </w:tcPr>
          <w:p w14:paraId="623AC7AF" w14:textId="77777777" w:rsidR="00E63F80" w:rsidRPr="00BB0C8E" w:rsidRDefault="00000000">
            <w:pPr>
              <w:rPr>
                <w:rFonts w:ascii="Inter 18pt 18pt" w:hAnsi="Inter 18pt 18pt"/>
              </w:rPr>
            </w:pPr>
            <w:r w:rsidRPr="00BB0C8E">
              <w:rPr>
                <w:rFonts w:ascii="Inter 18pt 18pt" w:hAnsi="Inter 18pt 18pt"/>
                <w:color w:val="2D2926"/>
                <w:sz w:val="13"/>
              </w:rPr>
              <w:t>SEO implementation</w:t>
            </w:r>
          </w:p>
        </w:tc>
        <w:tc>
          <w:tcPr>
            <w:tcW w:w="3012" w:type="dxa"/>
            <w:shd w:val="clear" w:color="auto" w:fill="D8D0C6"/>
          </w:tcPr>
          <w:p w14:paraId="040B7BA4" w14:textId="77777777" w:rsidR="00E63F80" w:rsidRPr="00BB0C8E" w:rsidRDefault="00000000">
            <w:pPr>
              <w:rPr>
                <w:rFonts w:ascii="Inter 18pt 18pt" w:hAnsi="Inter 18pt 18pt"/>
              </w:rPr>
            </w:pPr>
            <w:r w:rsidRPr="00BB0C8E">
              <w:rPr>
                <w:rFonts w:ascii="Inter 18pt 18pt" w:hAnsi="Inter 18pt 18pt"/>
                <w:color w:val="2D2926"/>
                <w:sz w:val="13"/>
              </w:rPr>
              <w:t>Design approach</w:t>
            </w:r>
          </w:p>
        </w:tc>
        <w:tc>
          <w:tcPr>
            <w:tcW w:w="2872" w:type="dxa"/>
            <w:shd w:val="clear" w:color="auto" w:fill="D8D0C6"/>
          </w:tcPr>
          <w:p w14:paraId="4792E7BE" w14:textId="77777777" w:rsidR="00E63F80" w:rsidRPr="00BB0C8E" w:rsidRDefault="00000000">
            <w:pPr>
              <w:rPr>
                <w:rFonts w:ascii="Inter 18pt 18pt" w:hAnsi="Inter 18pt 18pt"/>
              </w:rPr>
            </w:pPr>
            <w:r w:rsidRPr="00BB0C8E">
              <w:rPr>
                <w:rFonts w:ascii="Inter 18pt 18pt" w:hAnsi="Inter 18pt 18pt"/>
                <w:color w:val="2D2926"/>
                <w:sz w:val="13"/>
              </w:rPr>
              <w:t>Proof signals</w:t>
            </w:r>
          </w:p>
        </w:tc>
      </w:tr>
      <w:tr w:rsidR="00E63F80" w:rsidRPr="00BB0C8E" w14:paraId="573AAA3E" w14:textId="77777777" w:rsidTr="00BB0C8E">
        <w:trPr>
          <w:jc w:val="center"/>
        </w:trPr>
        <w:tc>
          <w:tcPr>
            <w:tcW w:w="1795" w:type="dxa"/>
          </w:tcPr>
          <w:p w14:paraId="1BC912C0" w14:textId="77777777" w:rsidR="00E63F80" w:rsidRPr="00BB0C8E" w:rsidRDefault="00000000">
            <w:pPr>
              <w:rPr>
                <w:rFonts w:ascii="Inter 18pt 18pt" w:hAnsi="Inter 18pt 18pt"/>
                <w:sz w:val="15"/>
                <w:szCs w:val="24"/>
              </w:rPr>
            </w:pPr>
            <w:r w:rsidRPr="00BB0C8E">
              <w:rPr>
                <w:rFonts w:ascii="Inter 18pt 18pt" w:hAnsi="Inter 18pt 18pt"/>
                <w:sz w:val="15"/>
                <w:szCs w:val="24"/>
              </w:rPr>
              <w:t>Burbeck Interiors</w:t>
            </w:r>
          </w:p>
        </w:tc>
        <w:tc>
          <w:tcPr>
            <w:tcW w:w="3837" w:type="dxa"/>
          </w:tcPr>
          <w:p w14:paraId="0BE12326" w14:textId="77777777" w:rsidR="00E63F80" w:rsidRPr="00BB0C8E" w:rsidRDefault="00000000">
            <w:pPr>
              <w:rPr>
                <w:rFonts w:ascii="Inter 18pt 18pt" w:hAnsi="Inter 18pt 18pt"/>
                <w:sz w:val="15"/>
                <w:szCs w:val="24"/>
              </w:rPr>
            </w:pPr>
            <w:r w:rsidRPr="00BB0C8E">
              <w:rPr>
                <w:rFonts w:ascii="Inter 18pt 18pt" w:hAnsi="Inter 18pt 18pt"/>
                <w:sz w:val="15"/>
                <w:szCs w:val="24"/>
              </w:rPr>
              <w:t>home staging, property staging, luxury home staging London, dress to sell, show home styling, bespoke interior design, furniture packs, interior architecture, target demographic, maximise value</w:t>
            </w:r>
          </w:p>
        </w:tc>
        <w:tc>
          <w:tcPr>
            <w:tcW w:w="3700" w:type="dxa"/>
          </w:tcPr>
          <w:p w14:paraId="570E22A6" w14:textId="77777777" w:rsidR="00E63F80" w:rsidRPr="00BB0C8E" w:rsidRDefault="00000000">
            <w:pPr>
              <w:rPr>
                <w:rFonts w:ascii="Inter 18pt 18pt" w:hAnsi="Inter 18pt 18pt"/>
                <w:sz w:val="15"/>
                <w:szCs w:val="24"/>
              </w:rPr>
            </w:pPr>
            <w:r w:rsidRPr="00BB0C8E">
              <w:rPr>
                <w:rFonts w:ascii="Inter 18pt 18pt" w:hAnsi="Inter 18pt 18pt"/>
                <w:sz w:val="15"/>
                <w:szCs w:val="24"/>
              </w:rPr>
              <w:t>Strong service architecture, journal hub, award articles, market report positioning, statistics, FAQ/resource sections and keyword-led pages for luxury home staging.</w:t>
            </w:r>
          </w:p>
        </w:tc>
        <w:tc>
          <w:tcPr>
            <w:tcW w:w="3012" w:type="dxa"/>
          </w:tcPr>
          <w:p w14:paraId="54541CD6" w14:textId="77777777" w:rsidR="00E63F80" w:rsidRPr="00BB0C8E" w:rsidRDefault="00000000">
            <w:pPr>
              <w:rPr>
                <w:rFonts w:ascii="Inter 18pt 18pt" w:hAnsi="Inter 18pt 18pt"/>
                <w:sz w:val="15"/>
                <w:szCs w:val="24"/>
              </w:rPr>
            </w:pPr>
            <w:r w:rsidRPr="00BB0C8E">
              <w:rPr>
                <w:rFonts w:ascii="Inter 18pt 18pt" w:hAnsi="Inter 18pt 18pt"/>
                <w:sz w:val="15"/>
                <w:szCs w:val="24"/>
              </w:rPr>
              <w:t>Premium, commercial, award-led and developer-facing. Uses highly polished interiors, bespoke items, art, lighting and target-demographic language.</w:t>
            </w:r>
          </w:p>
        </w:tc>
        <w:tc>
          <w:tcPr>
            <w:tcW w:w="2872" w:type="dxa"/>
          </w:tcPr>
          <w:p w14:paraId="39E3121D" w14:textId="77777777" w:rsidR="00E63F80" w:rsidRPr="00BB0C8E" w:rsidRDefault="00000000">
            <w:pPr>
              <w:rPr>
                <w:rFonts w:ascii="Inter 18pt 18pt" w:hAnsi="Inter 18pt 18pt"/>
                <w:sz w:val="15"/>
                <w:szCs w:val="24"/>
              </w:rPr>
            </w:pPr>
            <w:r w:rsidRPr="00BB0C8E">
              <w:rPr>
                <w:rFonts w:ascii="Inter 18pt 18pt" w:hAnsi="Inter 18pt 18pt"/>
                <w:sz w:val="15"/>
                <w:szCs w:val="24"/>
              </w:rPr>
              <w:t>Service page claims 85% of staged properties go under offer within 4 weeks and presents UK and European award recognition.</w:t>
            </w:r>
          </w:p>
        </w:tc>
      </w:tr>
      <w:tr w:rsidR="00E63F80" w:rsidRPr="00BB0C8E" w14:paraId="55F51196" w14:textId="77777777" w:rsidTr="00BB0C8E">
        <w:trPr>
          <w:jc w:val="center"/>
        </w:trPr>
        <w:tc>
          <w:tcPr>
            <w:tcW w:w="1795" w:type="dxa"/>
          </w:tcPr>
          <w:p w14:paraId="00A1DFD9" w14:textId="77777777" w:rsidR="00E63F80" w:rsidRPr="00BB0C8E" w:rsidRDefault="00000000">
            <w:pPr>
              <w:rPr>
                <w:rFonts w:ascii="Inter 18pt 18pt" w:hAnsi="Inter 18pt 18pt"/>
                <w:sz w:val="15"/>
                <w:szCs w:val="24"/>
              </w:rPr>
            </w:pPr>
            <w:r w:rsidRPr="00BB0C8E">
              <w:rPr>
                <w:rFonts w:ascii="Inter 18pt 18pt" w:hAnsi="Inter 18pt 18pt"/>
                <w:sz w:val="15"/>
                <w:szCs w:val="24"/>
              </w:rPr>
              <w:t>LJ Interiors</w:t>
            </w:r>
          </w:p>
        </w:tc>
        <w:tc>
          <w:tcPr>
            <w:tcW w:w="3837" w:type="dxa"/>
          </w:tcPr>
          <w:p w14:paraId="5D153AB5" w14:textId="77777777" w:rsidR="00E63F80" w:rsidRPr="00BB0C8E" w:rsidRDefault="00000000">
            <w:pPr>
              <w:rPr>
                <w:rFonts w:ascii="Inter 18pt 18pt" w:hAnsi="Inter 18pt 18pt"/>
                <w:sz w:val="15"/>
                <w:szCs w:val="24"/>
              </w:rPr>
            </w:pPr>
            <w:r w:rsidRPr="00BB0C8E">
              <w:rPr>
                <w:rFonts w:ascii="Inter 18pt 18pt" w:hAnsi="Inter 18pt 18pt"/>
                <w:sz w:val="15"/>
                <w:szCs w:val="24"/>
              </w:rPr>
              <w:t>luxury home staging, London and Surrey, bespoke furniture packages, property concierge, home staging insights, selling property in London, developers, landlords, private clients</w:t>
            </w:r>
          </w:p>
        </w:tc>
        <w:tc>
          <w:tcPr>
            <w:tcW w:w="3700" w:type="dxa"/>
          </w:tcPr>
          <w:p w14:paraId="127A1869" w14:textId="77777777" w:rsidR="00E63F80" w:rsidRPr="00BB0C8E" w:rsidRDefault="00000000">
            <w:pPr>
              <w:rPr>
                <w:rFonts w:ascii="Inter 18pt 18pt" w:hAnsi="Inter 18pt 18pt"/>
                <w:sz w:val="15"/>
                <w:szCs w:val="24"/>
              </w:rPr>
            </w:pPr>
            <w:r w:rsidRPr="00BB0C8E">
              <w:rPr>
                <w:rFonts w:ascii="Inter 18pt 18pt" w:hAnsi="Inter 18pt 18pt"/>
                <w:sz w:val="15"/>
                <w:szCs w:val="24"/>
              </w:rPr>
              <w:t xml:space="preserve">Strong homepage service language, home staging page, </w:t>
            </w:r>
            <w:proofErr w:type="gramStart"/>
            <w:r w:rsidRPr="00BB0C8E">
              <w:rPr>
                <w:rFonts w:ascii="Inter 18pt 18pt" w:hAnsi="Inter 18pt 18pt"/>
                <w:sz w:val="15"/>
                <w:szCs w:val="24"/>
              </w:rPr>
              <w:t>About</w:t>
            </w:r>
            <w:proofErr w:type="gramEnd"/>
            <w:r w:rsidRPr="00BB0C8E">
              <w:rPr>
                <w:rFonts w:ascii="Inter 18pt 18pt" w:hAnsi="Inter 18pt 18pt"/>
                <w:sz w:val="15"/>
                <w:szCs w:val="24"/>
              </w:rPr>
              <w:t xml:space="preserve"> page, team and awards content, journal targeting staging and London property search intent.</w:t>
            </w:r>
          </w:p>
        </w:tc>
        <w:tc>
          <w:tcPr>
            <w:tcW w:w="3012" w:type="dxa"/>
          </w:tcPr>
          <w:p w14:paraId="71072D3D" w14:textId="77777777" w:rsidR="00E63F80" w:rsidRPr="00BB0C8E" w:rsidRDefault="00000000">
            <w:pPr>
              <w:rPr>
                <w:rFonts w:ascii="Inter 18pt 18pt" w:hAnsi="Inter 18pt 18pt"/>
                <w:sz w:val="15"/>
                <w:szCs w:val="24"/>
              </w:rPr>
            </w:pPr>
            <w:r w:rsidRPr="00BB0C8E">
              <w:rPr>
                <w:rFonts w:ascii="Inter 18pt 18pt" w:hAnsi="Inter 18pt 18pt"/>
                <w:sz w:val="15"/>
                <w:szCs w:val="24"/>
              </w:rPr>
              <w:t xml:space="preserve">Soft luxury, neutral, polished and </w:t>
            </w:r>
            <w:proofErr w:type="gramStart"/>
            <w:r w:rsidRPr="00BB0C8E">
              <w:rPr>
                <w:rFonts w:ascii="Inter 18pt 18pt" w:hAnsi="Inter 18pt 18pt"/>
                <w:sz w:val="15"/>
                <w:szCs w:val="24"/>
              </w:rPr>
              <w:t>team-led</w:t>
            </w:r>
            <w:proofErr w:type="gramEnd"/>
            <w:r w:rsidRPr="00BB0C8E">
              <w:rPr>
                <w:rFonts w:ascii="Inter 18pt 18pt" w:hAnsi="Inter 18pt 18pt"/>
                <w:sz w:val="15"/>
                <w:szCs w:val="24"/>
              </w:rPr>
              <w:t>. The visual system feels broad, premium and highly serviceable for developers and private clients.</w:t>
            </w:r>
          </w:p>
        </w:tc>
        <w:tc>
          <w:tcPr>
            <w:tcW w:w="2872" w:type="dxa"/>
          </w:tcPr>
          <w:p w14:paraId="3B5F66BC" w14:textId="77777777" w:rsidR="00E63F80" w:rsidRPr="00BB0C8E" w:rsidRDefault="00000000">
            <w:pPr>
              <w:rPr>
                <w:rFonts w:ascii="Inter 18pt 18pt" w:hAnsi="Inter 18pt 18pt"/>
                <w:sz w:val="15"/>
                <w:szCs w:val="24"/>
              </w:rPr>
            </w:pPr>
            <w:r w:rsidRPr="00BB0C8E">
              <w:rPr>
                <w:rFonts w:ascii="Inter 18pt 18pt" w:hAnsi="Inter 18pt 18pt"/>
                <w:sz w:val="15"/>
                <w:szCs w:val="24"/>
              </w:rPr>
              <w:t>Public pages cite 10,000+ inventory items, 78% of staging receiving offers within 4 weeks and 50 years of combined team experience.</w:t>
            </w:r>
          </w:p>
        </w:tc>
      </w:tr>
      <w:tr w:rsidR="00E63F80" w:rsidRPr="00BB0C8E" w14:paraId="328BEA6A" w14:textId="77777777" w:rsidTr="00BB0C8E">
        <w:trPr>
          <w:jc w:val="center"/>
        </w:trPr>
        <w:tc>
          <w:tcPr>
            <w:tcW w:w="1795" w:type="dxa"/>
          </w:tcPr>
          <w:p w14:paraId="35B098C9" w14:textId="77777777" w:rsidR="00E63F80" w:rsidRPr="00BB0C8E" w:rsidRDefault="00000000">
            <w:pPr>
              <w:rPr>
                <w:rFonts w:ascii="Inter 18pt 18pt" w:hAnsi="Inter 18pt 18pt"/>
                <w:sz w:val="15"/>
                <w:szCs w:val="24"/>
              </w:rPr>
            </w:pPr>
            <w:r w:rsidRPr="00BB0C8E">
              <w:rPr>
                <w:rFonts w:ascii="Inter 18pt 18pt" w:hAnsi="Inter 18pt 18pt"/>
                <w:sz w:val="15"/>
                <w:szCs w:val="24"/>
              </w:rPr>
              <w:t>BoxNine7</w:t>
            </w:r>
          </w:p>
        </w:tc>
        <w:tc>
          <w:tcPr>
            <w:tcW w:w="3837" w:type="dxa"/>
          </w:tcPr>
          <w:p w14:paraId="52E22312" w14:textId="77777777" w:rsidR="00E63F80" w:rsidRPr="00BB0C8E" w:rsidRDefault="00000000">
            <w:pPr>
              <w:rPr>
                <w:rFonts w:ascii="Inter 18pt 18pt" w:hAnsi="Inter 18pt 18pt"/>
                <w:sz w:val="15"/>
                <w:szCs w:val="24"/>
              </w:rPr>
            </w:pPr>
            <w:r w:rsidRPr="00BB0C8E">
              <w:rPr>
                <w:rFonts w:ascii="Inter 18pt 18pt" w:hAnsi="Inter 18pt 18pt"/>
                <w:sz w:val="15"/>
                <w:szCs w:val="24"/>
              </w:rPr>
              <w:t>curated furniture packages, interior design, home staging, rental to live with, landlords, developers, investors, B Corp, turnkey furnishing, London home stager</w:t>
            </w:r>
          </w:p>
        </w:tc>
        <w:tc>
          <w:tcPr>
            <w:tcW w:w="3700" w:type="dxa"/>
          </w:tcPr>
          <w:p w14:paraId="48685164" w14:textId="77777777" w:rsidR="00E63F80" w:rsidRPr="00BB0C8E" w:rsidRDefault="00000000">
            <w:pPr>
              <w:rPr>
                <w:rFonts w:ascii="Inter 18pt 18pt" w:hAnsi="Inter 18pt 18pt"/>
                <w:sz w:val="15"/>
                <w:szCs w:val="24"/>
              </w:rPr>
            </w:pPr>
            <w:r w:rsidRPr="00BB0C8E">
              <w:rPr>
                <w:rFonts w:ascii="Inter 18pt 18pt" w:hAnsi="Inter 18pt 18pt"/>
                <w:sz w:val="15"/>
                <w:szCs w:val="24"/>
              </w:rPr>
              <w:t>Strong service pages for home staging London and home staging company, portfolio navigation, sustainability/B Corp pages, FAQs and process-led copy.</w:t>
            </w:r>
          </w:p>
        </w:tc>
        <w:tc>
          <w:tcPr>
            <w:tcW w:w="3012" w:type="dxa"/>
          </w:tcPr>
          <w:p w14:paraId="650739B9" w14:textId="77777777" w:rsidR="00E63F80" w:rsidRPr="00BB0C8E" w:rsidRDefault="00000000">
            <w:pPr>
              <w:rPr>
                <w:rFonts w:ascii="Inter 18pt 18pt" w:hAnsi="Inter 18pt 18pt"/>
                <w:sz w:val="15"/>
                <w:szCs w:val="24"/>
              </w:rPr>
            </w:pPr>
            <w:r w:rsidRPr="00BB0C8E">
              <w:rPr>
                <w:rFonts w:ascii="Inter 18pt 18pt" w:hAnsi="Inter 18pt 18pt"/>
                <w:sz w:val="15"/>
                <w:szCs w:val="24"/>
              </w:rPr>
              <w:t xml:space="preserve">Modern, commercially polished and </w:t>
            </w:r>
            <w:proofErr w:type="gramStart"/>
            <w:r w:rsidRPr="00BB0C8E">
              <w:rPr>
                <w:rFonts w:ascii="Inter 18pt 18pt" w:hAnsi="Inter 18pt 18pt"/>
                <w:sz w:val="15"/>
                <w:szCs w:val="24"/>
              </w:rPr>
              <w:t>systems-led</w:t>
            </w:r>
            <w:proofErr w:type="gramEnd"/>
            <w:r w:rsidRPr="00BB0C8E">
              <w:rPr>
                <w:rFonts w:ascii="Inter 18pt 18pt" w:hAnsi="Inter 18pt 18pt"/>
                <w:sz w:val="15"/>
                <w:szCs w:val="24"/>
              </w:rPr>
              <w:t>. Strong for landlords, investors, developers and build-to-rent style clients.</w:t>
            </w:r>
          </w:p>
        </w:tc>
        <w:tc>
          <w:tcPr>
            <w:tcW w:w="2872" w:type="dxa"/>
          </w:tcPr>
          <w:p w14:paraId="613E6A96" w14:textId="77777777" w:rsidR="00E63F80" w:rsidRPr="00BB0C8E" w:rsidRDefault="00000000">
            <w:pPr>
              <w:rPr>
                <w:rFonts w:ascii="Inter 18pt 18pt" w:hAnsi="Inter 18pt 18pt"/>
                <w:sz w:val="15"/>
                <w:szCs w:val="24"/>
              </w:rPr>
            </w:pPr>
            <w:r w:rsidRPr="00BB0C8E">
              <w:rPr>
                <w:rFonts w:ascii="Inter 18pt 18pt" w:hAnsi="Inter 18pt 18pt"/>
                <w:sz w:val="15"/>
                <w:szCs w:val="24"/>
              </w:rPr>
              <w:t>Homepage and service pages position the brand around curated furniture packages, interior design, home staging and rental services, with B Corp collective messaging.</w:t>
            </w:r>
          </w:p>
        </w:tc>
      </w:tr>
      <w:tr w:rsidR="00E63F80" w:rsidRPr="00BB0C8E" w14:paraId="29822FF1" w14:textId="77777777" w:rsidTr="00BB0C8E">
        <w:trPr>
          <w:jc w:val="center"/>
        </w:trPr>
        <w:tc>
          <w:tcPr>
            <w:tcW w:w="1795" w:type="dxa"/>
          </w:tcPr>
          <w:p w14:paraId="3CACA9E4" w14:textId="77777777" w:rsidR="00E63F80" w:rsidRPr="00BB0C8E" w:rsidRDefault="00000000">
            <w:pPr>
              <w:rPr>
                <w:rFonts w:ascii="Inter 18pt 18pt" w:hAnsi="Inter 18pt 18pt"/>
                <w:sz w:val="15"/>
                <w:szCs w:val="24"/>
              </w:rPr>
            </w:pPr>
            <w:r w:rsidRPr="00BB0C8E">
              <w:rPr>
                <w:rFonts w:ascii="Inter 18pt 18pt" w:hAnsi="Inter 18pt 18pt"/>
                <w:sz w:val="15"/>
                <w:szCs w:val="24"/>
              </w:rPr>
              <w:t>Featherington Interiors</w:t>
            </w:r>
          </w:p>
        </w:tc>
        <w:tc>
          <w:tcPr>
            <w:tcW w:w="3837" w:type="dxa"/>
          </w:tcPr>
          <w:p w14:paraId="46FE714F" w14:textId="77777777" w:rsidR="00E63F80" w:rsidRPr="00BB0C8E" w:rsidRDefault="00000000">
            <w:pPr>
              <w:rPr>
                <w:rFonts w:ascii="Inter 18pt 18pt" w:hAnsi="Inter 18pt 18pt"/>
                <w:sz w:val="15"/>
                <w:szCs w:val="24"/>
              </w:rPr>
            </w:pPr>
            <w:r w:rsidRPr="00BB0C8E">
              <w:rPr>
                <w:rFonts w:ascii="Inter 18pt 18pt" w:hAnsi="Inter 18pt 18pt"/>
                <w:sz w:val="15"/>
                <w:szCs w:val="24"/>
              </w:rPr>
              <w:t>home staging London, home staging Central London, home staging North London, estate agent partnerships, rental property staging, show home staging, property developers, furniture packs, HMO, serviced accommodation, ROI calculator</w:t>
            </w:r>
          </w:p>
        </w:tc>
        <w:tc>
          <w:tcPr>
            <w:tcW w:w="3700" w:type="dxa"/>
          </w:tcPr>
          <w:p w14:paraId="2A4DC99A" w14:textId="77777777" w:rsidR="00E63F80" w:rsidRPr="00BB0C8E" w:rsidRDefault="00000000">
            <w:pPr>
              <w:rPr>
                <w:rFonts w:ascii="Inter 18pt 18pt" w:hAnsi="Inter 18pt 18pt"/>
                <w:sz w:val="15"/>
                <w:szCs w:val="24"/>
              </w:rPr>
            </w:pPr>
            <w:r w:rsidRPr="00BB0C8E">
              <w:rPr>
                <w:rFonts w:ascii="Inter 18pt 18pt" w:hAnsi="Inter 18pt 18pt"/>
                <w:sz w:val="15"/>
                <w:szCs w:val="24"/>
              </w:rPr>
              <w:t>Very strong local SEO buildout with service-area pages, borough pages, blog categories, pricing pages, FAQ and calculator-style lead magnets.</w:t>
            </w:r>
          </w:p>
        </w:tc>
        <w:tc>
          <w:tcPr>
            <w:tcW w:w="3012" w:type="dxa"/>
          </w:tcPr>
          <w:p w14:paraId="053BF3FD" w14:textId="77777777" w:rsidR="00E63F80" w:rsidRPr="00BB0C8E" w:rsidRDefault="00000000">
            <w:pPr>
              <w:rPr>
                <w:rFonts w:ascii="Inter 18pt 18pt" w:hAnsi="Inter 18pt 18pt"/>
                <w:sz w:val="15"/>
                <w:szCs w:val="24"/>
              </w:rPr>
            </w:pPr>
            <w:r w:rsidRPr="00BB0C8E">
              <w:rPr>
                <w:rFonts w:ascii="Inter 18pt 18pt" w:hAnsi="Inter 18pt 18pt"/>
                <w:sz w:val="15"/>
                <w:szCs w:val="24"/>
              </w:rPr>
              <w:t>Practical, family-run, approachable and search-led. Less editorial, but highly structured for Google visibility and lead capture.</w:t>
            </w:r>
          </w:p>
        </w:tc>
        <w:tc>
          <w:tcPr>
            <w:tcW w:w="2872" w:type="dxa"/>
          </w:tcPr>
          <w:p w14:paraId="680BD89F" w14:textId="77777777" w:rsidR="00E63F80" w:rsidRPr="00BB0C8E" w:rsidRDefault="00000000">
            <w:pPr>
              <w:rPr>
                <w:rFonts w:ascii="Inter 18pt 18pt" w:hAnsi="Inter 18pt 18pt"/>
                <w:sz w:val="15"/>
                <w:szCs w:val="24"/>
              </w:rPr>
            </w:pPr>
            <w:r w:rsidRPr="00BB0C8E">
              <w:rPr>
                <w:rFonts w:ascii="Inter 18pt 18pt" w:hAnsi="Inter 18pt 18pt"/>
                <w:sz w:val="15"/>
                <w:szCs w:val="24"/>
              </w:rPr>
              <w:t>Public pages include London, Essex and Hertfordshire services, service areas, blog categories, calculator, pricing and partner proof signals.</w:t>
            </w:r>
          </w:p>
        </w:tc>
      </w:tr>
      <w:tr w:rsidR="00E63F80" w:rsidRPr="00BB0C8E" w14:paraId="49D37570" w14:textId="77777777" w:rsidTr="00BB0C8E">
        <w:trPr>
          <w:jc w:val="center"/>
        </w:trPr>
        <w:tc>
          <w:tcPr>
            <w:tcW w:w="1795" w:type="dxa"/>
          </w:tcPr>
          <w:p w14:paraId="027604C6" w14:textId="77777777" w:rsidR="00E63F80" w:rsidRPr="00BB0C8E" w:rsidRDefault="00000000">
            <w:pPr>
              <w:rPr>
                <w:rFonts w:ascii="Inter 18pt 18pt" w:hAnsi="Inter 18pt 18pt"/>
                <w:sz w:val="15"/>
                <w:szCs w:val="24"/>
              </w:rPr>
            </w:pPr>
            <w:r w:rsidRPr="00BB0C8E">
              <w:rPr>
                <w:rFonts w:ascii="Inter 18pt 18pt" w:hAnsi="Inter 18pt 18pt"/>
                <w:sz w:val="15"/>
                <w:szCs w:val="24"/>
              </w:rPr>
              <w:t>Home Staging London</w:t>
            </w:r>
          </w:p>
        </w:tc>
        <w:tc>
          <w:tcPr>
            <w:tcW w:w="3837" w:type="dxa"/>
          </w:tcPr>
          <w:p w14:paraId="04A1D9B4" w14:textId="77777777" w:rsidR="00E63F80" w:rsidRPr="00BB0C8E" w:rsidRDefault="00000000">
            <w:pPr>
              <w:rPr>
                <w:rFonts w:ascii="Inter 18pt 18pt" w:hAnsi="Inter 18pt 18pt"/>
                <w:sz w:val="15"/>
                <w:szCs w:val="24"/>
              </w:rPr>
            </w:pPr>
            <w:r w:rsidRPr="00BB0C8E">
              <w:rPr>
                <w:rFonts w:ascii="Inter 18pt 18pt" w:hAnsi="Inter 18pt 18pt"/>
                <w:sz w:val="15"/>
                <w:szCs w:val="24"/>
              </w:rPr>
              <w:t>home staging London, property staging, show homes, complete interior design, furniture packages, refurbishment, maintenance, photo styling, custom artwork</w:t>
            </w:r>
          </w:p>
        </w:tc>
        <w:tc>
          <w:tcPr>
            <w:tcW w:w="3700" w:type="dxa"/>
          </w:tcPr>
          <w:p w14:paraId="50298397" w14:textId="77777777" w:rsidR="00E63F80" w:rsidRPr="00BB0C8E" w:rsidRDefault="00000000">
            <w:pPr>
              <w:rPr>
                <w:rFonts w:ascii="Inter 18pt 18pt" w:hAnsi="Inter 18pt 18pt"/>
                <w:sz w:val="15"/>
                <w:szCs w:val="24"/>
              </w:rPr>
            </w:pPr>
            <w:r w:rsidRPr="00BB0C8E">
              <w:rPr>
                <w:rFonts w:ascii="Inter 18pt 18pt" w:hAnsi="Inter 18pt 18pt"/>
                <w:sz w:val="15"/>
                <w:szCs w:val="24"/>
              </w:rPr>
              <w:t>Strong exact-match name/domain and a large projects page with many London neighbourhoods. Less deep content than Burbeck, LJ or Featherington.</w:t>
            </w:r>
          </w:p>
        </w:tc>
        <w:tc>
          <w:tcPr>
            <w:tcW w:w="3012" w:type="dxa"/>
          </w:tcPr>
          <w:p w14:paraId="63AA2758" w14:textId="77777777" w:rsidR="00E63F80" w:rsidRPr="00BB0C8E" w:rsidRDefault="00000000">
            <w:pPr>
              <w:rPr>
                <w:rFonts w:ascii="Inter 18pt 18pt" w:hAnsi="Inter 18pt 18pt"/>
                <w:sz w:val="15"/>
                <w:szCs w:val="24"/>
              </w:rPr>
            </w:pPr>
            <w:r w:rsidRPr="00BB0C8E">
              <w:rPr>
                <w:rFonts w:ascii="Inter 18pt 18pt" w:hAnsi="Inter 18pt 18pt"/>
                <w:sz w:val="15"/>
                <w:szCs w:val="24"/>
              </w:rPr>
              <w:t>Bespoke and tailored, with in-house custom artwork and carefully sourced furniture as major claims.</w:t>
            </w:r>
          </w:p>
        </w:tc>
        <w:tc>
          <w:tcPr>
            <w:tcW w:w="2872" w:type="dxa"/>
          </w:tcPr>
          <w:p w14:paraId="11B437F5" w14:textId="77777777" w:rsidR="00E63F80" w:rsidRPr="00BB0C8E" w:rsidRDefault="00000000">
            <w:pPr>
              <w:rPr>
                <w:rFonts w:ascii="Inter 18pt 18pt" w:hAnsi="Inter 18pt 18pt"/>
                <w:sz w:val="15"/>
                <w:szCs w:val="24"/>
              </w:rPr>
            </w:pPr>
            <w:r w:rsidRPr="00BB0C8E">
              <w:rPr>
                <w:rFonts w:ascii="Inter 18pt 18pt" w:hAnsi="Inter 18pt 18pt"/>
                <w:sz w:val="15"/>
                <w:szCs w:val="24"/>
              </w:rPr>
              <w:t>Website states every design is tailored to the property, client and target market, and its projects page lists extensive London neighbourhood coverage.</w:t>
            </w:r>
          </w:p>
        </w:tc>
      </w:tr>
      <w:tr w:rsidR="00E63F80" w:rsidRPr="00BB0C8E" w14:paraId="4916C23B" w14:textId="77777777" w:rsidTr="00BB0C8E">
        <w:trPr>
          <w:jc w:val="center"/>
        </w:trPr>
        <w:tc>
          <w:tcPr>
            <w:tcW w:w="1795" w:type="dxa"/>
          </w:tcPr>
          <w:p w14:paraId="504D35CF" w14:textId="77777777" w:rsidR="00E63F80" w:rsidRPr="00BB0C8E" w:rsidRDefault="00000000">
            <w:pPr>
              <w:rPr>
                <w:rFonts w:ascii="Inter 18pt 18pt" w:hAnsi="Inter 18pt 18pt"/>
                <w:sz w:val="15"/>
                <w:szCs w:val="24"/>
              </w:rPr>
            </w:pPr>
            <w:r w:rsidRPr="00BB0C8E">
              <w:rPr>
                <w:rFonts w:ascii="Inter 18pt 18pt" w:hAnsi="Inter 18pt 18pt"/>
                <w:sz w:val="15"/>
                <w:szCs w:val="24"/>
              </w:rPr>
              <w:t>Dressed2Sell</w:t>
            </w:r>
          </w:p>
        </w:tc>
        <w:tc>
          <w:tcPr>
            <w:tcW w:w="3837" w:type="dxa"/>
          </w:tcPr>
          <w:p w14:paraId="3D162429" w14:textId="77777777" w:rsidR="00E63F80" w:rsidRPr="00BB0C8E" w:rsidRDefault="00000000">
            <w:pPr>
              <w:rPr>
                <w:rFonts w:ascii="Inter 18pt 18pt" w:hAnsi="Inter 18pt 18pt"/>
                <w:sz w:val="15"/>
                <w:szCs w:val="24"/>
              </w:rPr>
            </w:pPr>
            <w:r w:rsidRPr="00BB0C8E">
              <w:rPr>
                <w:rFonts w:ascii="Inter 18pt 18pt" w:hAnsi="Inter 18pt 18pt"/>
                <w:sz w:val="15"/>
                <w:szCs w:val="24"/>
              </w:rPr>
              <w:t>London home staging company, bespoke home staging, property staging, sell and rent faster, show homes, decluttering, holiday let preparation, estate agents, property developers</w:t>
            </w:r>
          </w:p>
        </w:tc>
        <w:tc>
          <w:tcPr>
            <w:tcW w:w="3700" w:type="dxa"/>
          </w:tcPr>
          <w:p w14:paraId="15760A32" w14:textId="77777777" w:rsidR="00E63F80" w:rsidRPr="00BB0C8E" w:rsidRDefault="00000000">
            <w:pPr>
              <w:rPr>
                <w:rFonts w:ascii="Inter 18pt 18pt" w:hAnsi="Inter 18pt 18pt"/>
                <w:sz w:val="15"/>
                <w:szCs w:val="24"/>
              </w:rPr>
            </w:pPr>
            <w:r w:rsidRPr="00BB0C8E">
              <w:rPr>
                <w:rFonts w:ascii="Inter 18pt 18pt" w:hAnsi="Inter 18pt 18pt"/>
                <w:sz w:val="15"/>
                <w:szCs w:val="24"/>
              </w:rPr>
              <w:t>Clear homepage, proof via Houzz badges, testimonials and service links. Less content depth than SEO-heavy competitors.</w:t>
            </w:r>
          </w:p>
        </w:tc>
        <w:tc>
          <w:tcPr>
            <w:tcW w:w="3012" w:type="dxa"/>
          </w:tcPr>
          <w:p w14:paraId="6C71D6B6" w14:textId="77777777" w:rsidR="00E63F80" w:rsidRPr="00BB0C8E" w:rsidRDefault="00000000">
            <w:pPr>
              <w:rPr>
                <w:rFonts w:ascii="Inter 18pt 18pt" w:hAnsi="Inter 18pt 18pt"/>
                <w:sz w:val="15"/>
                <w:szCs w:val="24"/>
              </w:rPr>
            </w:pPr>
            <w:r w:rsidRPr="00BB0C8E">
              <w:rPr>
                <w:rFonts w:ascii="Inter 18pt 18pt" w:hAnsi="Inter 18pt 18pt"/>
                <w:sz w:val="15"/>
                <w:szCs w:val="24"/>
              </w:rPr>
              <w:t>Established, practical and approachable. Strong credibility through longevity rather than contemporary digital identity.</w:t>
            </w:r>
          </w:p>
        </w:tc>
        <w:tc>
          <w:tcPr>
            <w:tcW w:w="2872" w:type="dxa"/>
          </w:tcPr>
          <w:p w14:paraId="6646E6F2" w14:textId="77777777" w:rsidR="00E63F80" w:rsidRPr="00BB0C8E" w:rsidRDefault="00000000">
            <w:pPr>
              <w:rPr>
                <w:rFonts w:ascii="Inter 18pt 18pt" w:hAnsi="Inter 18pt 18pt"/>
                <w:sz w:val="15"/>
                <w:szCs w:val="24"/>
              </w:rPr>
            </w:pPr>
            <w:r w:rsidRPr="00BB0C8E">
              <w:rPr>
                <w:rFonts w:ascii="Inter 18pt 18pt" w:hAnsi="Inter 18pt 18pt"/>
                <w:sz w:val="15"/>
                <w:szCs w:val="24"/>
              </w:rPr>
              <w:t>Homepage states the company has provided home staging services in and around London since 2003 and works with homeowners, landlords, developers and estate agents.</w:t>
            </w:r>
          </w:p>
        </w:tc>
      </w:tr>
      <w:tr w:rsidR="00E63F80" w:rsidRPr="00BB0C8E" w14:paraId="7E2FAC4C" w14:textId="77777777" w:rsidTr="00BB0C8E">
        <w:trPr>
          <w:jc w:val="center"/>
        </w:trPr>
        <w:tc>
          <w:tcPr>
            <w:tcW w:w="1795" w:type="dxa"/>
          </w:tcPr>
          <w:p w14:paraId="092635FE" w14:textId="77777777" w:rsidR="00E63F80" w:rsidRPr="00BB0C8E" w:rsidRDefault="00000000">
            <w:pPr>
              <w:rPr>
                <w:rFonts w:ascii="Inter 18pt 18pt" w:hAnsi="Inter 18pt 18pt"/>
                <w:sz w:val="15"/>
                <w:szCs w:val="24"/>
              </w:rPr>
            </w:pPr>
            <w:r w:rsidRPr="00BB0C8E">
              <w:rPr>
                <w:rFonts w:ascii="Inter 18pt 18pt" w:hAnsi="Inter 18pt 18pt"/>
                <w:sz w:val="15"/>
                <w:szCs w:val="24"/>
              </w:rPr>
              <w:t>Cullum Design</w:t>
            </w:r>
          </w:p>
        </w:tc>
        <w:tc>
          <w:tcPr>
            <w:tcW w:w="3837" w:type="dxa"/>
          </w:tcPr>
          <w:p w14:paraId="19F1FB9C" w14:textId="77777777" w:rsidR="00E63F80" w:rsidRPr="00BB0C8E" w:rsidRDefault="00000000">
            <w:pPr>
              <w:rPr>
                <w:rFonts w:ascii="Inter 18pt 18pt" w:hAnsi="Inter 18pt 18pt"/>
                <w:sz w:val="15"/>
                <w:szCs w:val="24"/>
              </w:rPr>
            </w:pPr>
            <w:r w:rsidRPr="00BB0C8E">
              <w:rPr>
                <w:rFonts w:ascii="Inter 18pt 18pt" w:hAnsi="Inter 18pt 18pt"/>
                <w:sz w:val="15"/>
                <w:szCs w:val="24"/>
              </w:rPr>
              <w:t>home staging London, interior design London, original home staging company, designer furniture, property advisory, furniture hire for tenants, staging in Hackney, Kensington, Kensal Rise, Battersea Power Station</w:t>
            </w:r>
          </w:p>
        </w:tc>
        <w:tc>
          <w:tcPr>
            <w:tcW w:w="3700" w:type="dxa"/>
          </w:tcPr>
          <w:p w14:paraId="734E5B32" w14:textId="77777777" w:rsidR="00E63F80" w:rsidRPr="00BB0C8E" w:rsidRDefault="00000000">
            <w:pPr>
              <w:rPr>
                <w:rFonts w:ascii="Inter 18pt 18pt" w:hAnsi="Inter 18pt 18pt"/>
                <w:sz w:val="15"/>
                <w:szCs w:val="24"/>
              </w:rPr>
            </w:pPr>
            <w:r w:rsidRPr="00BB0C8E">
              <w:rPr>
                <w:rFonts w:ascii="Inter 18pt 18pt" w:hAnsi="Inter 18pt 18pt"/>
                <w:sz w:val="15"/>
                <w:szCs w:val="24"/>
              </w:rPr>
              <w:t>Portfolio-led SEO with strong location project proof and alt text. Less journal/resource depth than Burbeck, LJ and Featherington.</w:t>
            </w:r>
          </w:p>
        </w:tc>
        <w:tc>
          <w:tcPr>
            <w:tcW w:w="3012" w:type="dxa"/>
          </w:tcPr>
          <w:p w14:paraId="200D90F7" w14:textId="77777777" w:rsidR="00E63F80" w:rsidRPr="00BB0C8E" w:rsidRDefault="00000000">
            <w:pPr>
              <w:rPr>
                <w:rFonts w:ascii="Inter 18pt 18pt" w:hAnsi="Inter 18pt 18pt"/>
                <w:sz w:val="15"/>
                <w:szCs w:val="24"/>
              </w:rPr>
            </w:pPr>
            <w:r w:rsidRPr="00BB0C8E">
              <w:rPr>
                <w:rFonts w:ascii="Inter 18pt 18pt" w:hAnsi="Inter 18pt 18pt"/>
                <w:sz w:val="15"/>
                <w:szCs w:val="24"/>
              </w:rPr>
              <w:t>Classic, designer-stock-led and heritage-aware. More established than social-first.</w:t>
            </w:r>
          </w:p>
        </w:tc>
        <w:tc>
          <w:tcPr>
            <w:tcW w:w="2872" w:type="dxa"/>
          </w:tcPr>
          <w:p w14:paraId="437F1AB0" w14:textId="77777777" w:rsidR="00E63F80" w:rsidRPr="00BB0C8E" w:rsidRDefault="00000000">
            <w:pPr>
              <w:rPr>
                <w:rFonts w:ascii="Inter 18pt 18pt" w:hAnsi="Inter 18pt 18pt"/>
                <w:sz w:val="15"/>
                <w:szCs w:val="24"/>
              </w:rPr>
            </w:pPr>
            <w:r w:rsidRPr="00BB0C8E">
              <w:rPr>
                <w:rFonts w:ascii="Inter 18pt 18pt" w:hAnsi="Inter 18pt 18pt"/>
                <w:sz w:val="15"/>
                <w:szCs w:val="24"/>
              </w:rPr>
              <w:t>Homepage states Cullum is one of London's original home staging companies and references designer furniture, competitive pricing and recent London staging projects.</w:t>
            </w:r>
          </w:p>
        </w:tc>
      </w:tr>
      <w:tr w:rsidR="00E63F80" w:rsidRPr="00BB0C8E" w14:paraId="70A19720" w14:textId="77777777" w:rsidTr="00BB0C8E">
        <w:trPr>
          <w:jc w:val="center"/>
        </w:trPr>
        <w:tc>
          <w:tcPr>
            <w:tcW w:w="1795" w:type="dxa"/>
          </w:tcPr>
          <w:p w14:paraId="05F1E210" w14:textId="77777777" w:rsidR="00E63F80" w:rsidRPr="00BB0C8E" w:rsidRDefault="00000000">
            <w:pPr>
              <w:rPr>
                <w:rFonts w:ascii="Inter 18pt 18pt" w:hAnsi="Inter 18pt 18pt"/>
                <w:sz w:val="15"/>
                <w:szCs w:val="24"/>
              </w:rPr>
            </w:pPr>
            <w:r w:rsidRPr="00BB0C8E">
              <w:rPr>
                <w:rFonts w:ascii="Inter 18pt 18pt" w:hAnsi="Inter 18pt 18pt"/>
                <w:sz w:val="15"/>
                <w:szCs w:val="24"/>
              </w:rPr>
              <w:t>London Property Staging</w:t>
            </w:r>
          </w:p>
        </w:tc>
        <w:tc>
          <w:tcPr>
            <w:tcW w:w="3837" w:type="dxa"/>
          </w:tcPr>
          <w:p w14:paraId="2B7A3C6E" w14:textId="77777777" w:rsidR="00E63F80" w:rsidRPr="00BB0C8E" w:rsidRDefault="00000000">
            <w:pPr>
              <w:rPr>
                <w:rFonts w:ascii="Inter 18pt 18pt" w:hAnsi="Inter 18pt 18pt"/>
                <w:sz w:val="15"/>
                <w:szCs w:val="24"/>
              </w:rPr>
            </w:pPr>
            <w:r w:rsidRPr="00BB0C8E">
              <w:rPr>
                <w:rFonts w:ascii="Inter 18pt 18pt" w:hAnsi="Inter 18pt 18pt"/>
                <w:sz w:val="15"/>
                <w:szCs w:val="24"/>
              </w:rPr>
              <w:t>London property staging, property staging, home staging, online views, offers, highest price, empty property, buyer visualisation, London market, Surrey, Kent</w:t>
            </w:r>
          </w:p>
        </w:tc>
        <w:tc>
          <w:tcPr>
            <w:tcW w:w="3700" w:type="dxa"/>
          </w:tcPr>
          <w:p w14:paraId="0B6D1FC8" w14:textId="77777777" w:rsidR="00E63F80" w:rsidRPr="00BB0C8E" w:rsidRDefault="00000000">
            <w:pPr>
              <w:rPr>
                <w:rFonts w:ascii="Inter 18pt 18pt" w:hAnsi="Inter 18pt 18pt"/>
                <w:sz w:val="15"/>
                <w:szCs w:val="24"/>
              </w:rPr>
            </w:pPr>
            <w:r w:rsidRPr="00BB0C8E">
              <w:rPr>
                <w:rFonts w:ascii="Inter 18pt 18pt" w:hAnsi="Inter 18pt 18pt"/>
                <w:sz w:val="15"/>
                <w:szCs w:val="24"/>
              </w:rPr>
              <w:t>Simple but clear homepage education sections: what, when, why, and why use London Property Staging. Exact-match business name is a strong advantage.</w:t>
            </w:r>
          </w:p>
        </w:tc>
        <w:tc>
          <w:tcPr>
            <w:tcW w:w="3012" w:type="dxa"/>
          </w:tcPr>
          <w:p w14:paraId="7468EAA2" w14:textId="77777777" w:rsidR="00E63F80" w:rsidRPr="00BB0C8E" w:rsidRDefault="00000000">
            <w:pPr>
              <w:rPr>
                <w:rFonts w:ascii="Inter 18pt 18pt" w:hAnsi="Inter 18pt 18pt"/>
                <w:sz w:val="15"/>
                <w:szCs w:val="24"/>
              </w:rPr>
            </w:pPr>
            <w:r w:rsidRPr="00BB0C8E">
              <w:rPr>
                <w:rFonts w:ascii="Inter 18pt 18pt" w:hAnsi="Inter 18pt 18pt"/>
                <w:sz w:val="15"/>
                <w:szCs w:val="24"/>
              </w:rPr>
              <w:t xml:space="preserve">Straightforward, accessible and </w:t>
            </w:r>
            <w:proofErr w:type="gramStart"/>
            <w:r w:rsidRPr="00BB0C8E">
              <w:rPr>
                <w:rFonts w:ascii="Inter 18pt 18pt" w:hAnsi="Inter 18pt 18pt"/>
                <w:sz w:val="15"/>
                <w:szCs w:val="24"/>
              </w:rPr>
              <w:t>results-led</w:t>
            </w:r>
            <w:proofErr w:type="gramEnd"/>
            <w:r w:rsidRPr="00BB0C8E">
              <w:rPr>
                <w:rFonts w:ascii="Inter 18pt 18pt" w:hAnsi="Inter 18pt 18pt"/>
                <w:sz w:val="15"/>
                <w:szCs w:val="24"/>
              </w:rPr>
              <w:t>. More practical than editorial.</w:t>
            </w:r>
          </w:p>
        </w:tc>
        <w:tc>
          <w:tcPr>
            <w:tcW w:w="2872" w:type="dxa"/>
          </w:tcPr>
          <w:p w14:paraId="77FE44C8" w14:textId="77777777" w:rsidR="00E63F80" w:rsidRPr="00BB0C8E" w:rsidRDefault="00000000">
            <w:pPr>
              <w:rPr>
                <w:rFonts w:ascii="Inter 18pt 18pt" w:hAnsi="Inter 18pt 18pt"/>
                <w:sz w:val="15"/>
                <w:szCs w:val="24"/>
              </w:rPr>
            </w:pPr>
            <w:r w:rsidRPr="00BB0C8E">
              <w:rPr>
                <w:rFonts w:ascii="Inter 18pt 18pt" w:hAnsi="Inter 18pt 18pt"/>
                <w:sz w:val="15"/>
                <w:szCs w:val="24"/>
              </w:rPr>
              <w:t>Homepage explains staging as furniture, soft furnishings, artwork and accessories installed before online advertising to attract views and offers.</w:t>
            </w:r>
          </w:p>
        </w:tc>
      </w:tr>
      <w:tr w:rsidR="00E63F80" w:rsidRPr="00BB0C8E" w14:paraId="580BA9C1" w14:textId="77777777" w:rsidTr="00BB0C8E">
        <w:trPr>
          <w:jc w:val="center"/>
        </w:trPr>
        <w:tc>
          <w:tcPr>
            <w:tcW w:w="1795" w:type="dxa"/>
          </w:tcPr>
          <w:p w14:paraId="022FAB2D" w14:textId="77777777" w:rsidR="00E63F80" w:rsidRPr="00BB0C8E" w:rsidRDefault="00000000">
            <w:pPr>
              <w:rPr>
                <w:rFonts w:ascii="Inter 18pt 18pt" w:hAnsi="Inter 18pt 18pt"/>
                <w:sz w:val="15"/>
                <w:szCs w:val="24"/>
              </w:rPr>
            </w:pPr>
            <w:r w:rsidRPr="00BB0C8E">
              <w:rPr>
                <w:rFonts w:ascii="Inter 18pt 18pt" w:hAnsi="Inter 18pt 18pt"/>
                <w:sz w:val="15"/>
                <w:szCs w:val="24"/>
              </w:rPr>
              <w:t>Louisa Jane Interiors</w:t>
            </w:r>
          </w:p>
        </w:tc>
        <w:tc>
          <w:tcPr>
            <w:tcW w:w="3837" w:type="dxa"/>
          </w:tcPr>
          <w:p w14:paraId="79C69D42" w14:textId="77777777" w:rsidR="00E63F80" w:rsidRPr="00BB0C8E" w:rsidRDefault="00000000">
            <w:pPr>
              <w:rPr>
                <w:rFonts w:ascii="Inter 18pt 18pt" w:hAnsi="Inter 18pt 18pt"/>
                <w:sz w:val="15"/>
                <w:szCs w:val="24"/>
              </w:rPr>
            </w:pPr>
            <w:r w:rsidRPr="00BB0C8E">
              <w:rPr>
                <w:rFonts w:ascii="Inter 18pt 18pt" w:hAnsi="Inter 18pt 18pt"/>
                <w:sz w:val="15"/>
                <w:szCs w:val="24"/>
              </w:rPr>
              <w:t>interior design London, restorative homes and gardens, holistic design, home staging, styling London property for sale, project management, sustainable design</w:t>
            </w:r>
          </w:p>
        </w:tc>
        <w:tc>
          <w:tcPr>
            <w:tcW w:w="3700" w:type="dxa"/>
          </w:tcPr>
          <w:p w14:paraId="538BEADC" w14:textId="77777777" w:rsidR="00E63F80" w:rsidRPr="00BB0C8E" w:rsidRDefault="00000000">
            <w:pPr>
              <w:rPr>
                <w:rFonts w:ascii="Inter 18pt 18pt" w:hAnsi="Inter 18pt 18pt"/>
                <w:sz w:val="15"/>
                <w:szCs w:val="24"/>
              </w:rPr>
            </w:pPr>
            <w:r w:rsidRPr="00BB0C8E">
              <w:rPr>
                <w:rFonts w:ascii="Inter 18pt 18pt" w:hAnsi="Inter 18pt 18pt"/>
                <w:sz w:val="15"/>
                <w:szCs w:val="24"/>
              </w:rPr>
              <w:t>Strong lifestyle and design positioning, but less aggressively focused on staging search intent than direct staging firms.</w:t>
            </w:r>
          </w:p>
        </w:tc>
        <w:tc>
          <w:tcPr>
            <w:tcW w:w="3012" w:type="dxa"/>
          </w:tcPr>
          <w:p w14:paraId="39BDCA52" w14:textId="77777777" w:rsidR="00E63F80" w:rsidRPr="00BB0C8E" w:rsidRDefault="00000000">
            <w:pPr>
              <w:rPr>
                <w:rFonts w:ascii="Inter 18pt 18pt" w:hAnsi="Inter 18pt 18pt"/>
                <w:sz w:val="15"/>
                <w:szCs w:val="24"/>
              </w:rPr>
            </w:pPr>
            <w:r w:rsidRPr="00BB0C8E">
              <w:rPr>
                <w:rFonts w:ascii="Inter 18pt 18pt" w:hAnsi="Inter 18pt 18pt"/>
                <w:sz w:val="15"/>
                <w:szCs w:val="24"/>
              </w:rPr>
              <w:t>Holistic, elegant, lifestyle-led and garden-aware. More residential design than property-sales staging.</w:t>
            </w:r>
          </w:p>
        </w:tc>
        <w:tc>
          <w:tcPr>
            <w:tcW w:w="2872" w:type="dxa"/>
          </w:tcPr>
          <w:p w14:paraId="410781CF" w14:textId="77777777" w:rsidR="00E63F80" w:rsidRPr="00BB0C8E" w:rsidRDefault="00000000">
            <w:pPr>
              <w:rPr>
                <w:rFonts w:ascii="Inter 18pt 18pt" w:hAnsi="Inter 18pt 18pt"/>
                <w:sz w:val="15"/>
                <w:szCs w:val="24"/>
              </w:rPr>
            </w:pPr>
            <w:r w:rsidRPr="00BB0C8E">
              <w:rPr>
                <w:rFonts w:ascii="Inter 18pt 18pt" w:hAnsi="Inter 18pt 18pt"/>
                <w:sz w:val="15"/>
                <w:szCs w:val="24"/>
              </w:rPr>
              <w:t>Public pages position the brand around elegant timeless homes, restorative homes and gardens, and sustainable interior design.</w:t>
            </w:r>
          </w:p>
        </w:tc>
      </w:tr>
      <w:tr w:rsidR="00E63F80" w:rsidRPr="00BB0C8E" w14:paraId="2A9D7BD2" w14:textId="77777777" w:rsidTr="00BB0C8E">
        <w:trPr>
          <w:jc w:val="center"/>
        </w:trPr>
        <w:tc>
          <w:tcPr>
            <w:tcW w:w="1795" w:type="dxa"/>
          </w:tcPr>
          <w:p w14:paraId="527C3CDC" w14:textId="77777777" w:rsidR="00E63F80" w:rsidRPr="00BB0C8E" w:rsidRDefault="00000000">
            <w:pPr>
              <w:rPr>
                <w:rFonts w:ascii="Inter 18pt 18pt" w:hAnsi="Inter 18pt 18pt"/>
                <w:sz w:val="15"/>
                <w:szCs w:val="24"/>
              </w:rPr>
            </w:pPr>
            <w:r w:rsidRPr="00BB0C8E">
              <w:rPr>
                <w:rFonts w:ascii="Inter 18pt 18pt" w:hAnsi="Inter 18pt 18pt"/>
                <w:sz w:val="15"/>
                <w:szCs w:val="24"/>
              </w:rPr>
              <w:t>The Final Touch</w:t>
            </w:r>
          </w:p>
        </w:tc>
        <w:tc>
          <w:tcPr>
            <w:tcW w:w="3837" w:type="dxa"/>
          </w:tcPr>
          <w:p w14:paraId="0337A568" w14:textId="77777777" w:rsidR="00E63F80" w:rsidRPr="00BB0C8E" w:rsidRDefault="00000000">
            <w:pPr>
              <w:rPr>
                <w:rFonts w:ascii="Inter 18pt 18pt" w:hAnsi="Inter 18pt 18pt"/>
                <w:sz w:val="15"/>
                <w:szCs w:val="24"/>
              </w:rPr>
            </w:pPr>
            <w:r w:rsidRPr="00BB0C8E">
              <w:rPr>
                <w:rFonts w:ascii="Inter 18pt 18pt" w:hAnsi="Inter 18pt 18pt"/>
                <w:sz w:val="15"/>
                <w:szCs w:val="24"/>
              </w:rPr>
              <w:t>home staging London, home staging Surrey, home staging Hampshire, maximise appeal, maximise value, renovation, consultancy, before and after, press coverage</w:t>
            </w:r>
          </w:p>
        </w:tc>
        <w:tc>
          <w:tcPr>
            <w:tcW w:w="3700" w:type="dxa"/>
          </w:tcPr>
          <w:p w14:paraId="08D14653" w14:textId="77777777" w:rsidR="00E63F80" w:rsidRPr="00BB0C8E" w:rsidRDefault="00000000">
            <w:pPr>
              <w:rPr>
                <w:rFonts w:ascii="Inter 18pt 18pt" w:hAnsi="Inter 18pt 18pt"/>
                <w:sz w:val="15"/>
                <w:szCs w:val="24"/>
              </w:rPr>
            </w:pPr>
            <w:r w:rsidRPr="00BB0C8E">
              <w:rPr>
                <w:rFonts w:ascii="Inter 18pt 18pt" w:hAnsi="Inter 18pt 18pt"/>
                <w:sz w:val="15"/>
                <w:szCs w:val="24"/>
              </w:rPr>
              <w:t>Live website with service pages, before-and-after and press. Less advanced content architecture than the highest-ranking competitors.</w:t>
            </w:r>
          </w:p>
        </w:tc>
        <w:tc>
          <w:tcPr>
            <w:tcW w:w="3012" w:type="dxa"/>
          </w:tcPr>
          <w:p w14:paraId="5F8392D4" w14:textId="77777777" w:rsidR="00E63F80" w:rsidRPr="00BB0C8E" w:rsidRDefault="00000000">
            <w:pPr>
              <w:rPr>
                <w:rFonts w:ascii="Inter 18pt 18pt" w:hAnsi="Inter 18pt 18pt"/>
                <w:sz w:val="15"/>
                <w:szCs w:val="24"/>
              </w:rPr>
            </w:pPr>
            <w:r w:rsidRPr="00BB0C8E">
              <w:rPr>
                <w:rFonts w:ascii="Inter 18pt 18pt" w:hAnsi="Inter 18pt 18pt"/>
                <w:sz w:val="15"/>
                <w:szCs w:val="24"/>
              </w:rPr>
              <w:t xml:space="preserve">Traditional, practical and </w:t>
            </w:r>
            <w:proofErr w:type="gramStart"/>
            <w:r w:rsidRPr="00BB0C8E">
              <w:rPr>
                <w:rFonts w:ascii="Inter 18pt 18pt" w:hAnsi="Inter 18pt 18pt"/>
                <w:sz w:val="15"/>
                <w:szCs w:val="24"/>
              </w:rPr>
              <w:t>homeowner-friendly</w:t>
            </w:r>
            <w:proofErr w:type="gramEnd"/>
            <w:r w:rsidRPr="00BB0C8E">
              <w:rPr>
                <w:rFonts w:ascii="Inter 18pt 18pt" w:hAnsi="Inter 18pt 18pt"/>
                <w:sz w:val="15"/>
                <w:szCs w:val="24"/>
              </w:rPr>
              <w:t>. Stronger on service reassurance than digital distinction.</w:t>
            </w:r>
          </w:p>
        </w:tc>
        <w:tc>
          <w:tcPr>
            <w:tcW w:w="2872" w:type="dxa"/>
          </w:tcPr>
          <w:p w14:paraId="55A4B415" w14:textId="77777777" w:rsidR="00E63F80" w:rsidRPr="00BB0C8E" w:rsidRDefault="00000000">
            <w:pPr>
              <w:rPr>
                <w:rFonts w:ascii="Inter 18pt 18pt" w:hAnsi="Inter 18pt 18pt"/>
                <w:sz w:val="15"/>
                <w:szCs w:val="24"/>
              </w:rPr>
            </w:pPr>
            <w:r w:rsidRPr="00BB0C8E">
              <w:rPr>
                <w:rFonts w:ascii="Inter 18pt 18pt" w:hAnsi="Inter 18pt 18pt"/>
                <w:sz w:val="15"/>
                <w:szCs w:val="24"/>
              </w:rPr>
              <w:t>Homepage positions the business around professional home staging in London and Surrey and emphasizes return from practical improvements before sale or rent.</w:t>
            </w:r>
          </w:p>
        </w:tc>
      </w:tr>
    </w:tbl>
    <w:p w14:paraId="76A3FA3B" w14:textId="77777777" w:rsidR="00E63F80" w:rsidRPr="00BB0C8E" w:rsidRDefault="00000000">
      <w:pPr>
        <w:rPr>
          <w:rFonts w:ascii="Inter 18pt 18pt" w:hAnsi="Inter 18pt 18pt"/>
        </w:rPr>
      </w:pPr>
      <w:r w:rsidRPr="00BB0C8E">
        <w:rPr>
          <w:rFonts w:ascii="Inter 18pt 18pt" w:hAnsi="Inter 18pt 18pt"/>
        </w:rPr>
        <w:br w:type="page"/>
      </w:r>
    </w:p>
    <w:p w14:paraId="0BC3AC90" w14:textId="77777777" w:rsidR="00E63F80" w:rsidRPr="00BB0C8E" w:rsidRDefault="00000000">
      <w:pPr>
        <w:pStyle w:val="Heading1"/>
        <w:rPr>
          <w:rFonts w:ascii="Inter 18pt 18pt" w:hAnsi="Inter 18pt 18pt"/>
          <w:b w:val="0"/>
          <w:bCs w:val="0"/>
        </w:rPr>
      </w:pPr>
      <w:r w:rsidRPr="00BB0C8E">
        <w:rPr>
          <w:rFonts w:ascii="Inter 18pt 18pt" w:hAnsi="Inter 18pt 18pt"/>
          <w:b w:val="0"/>
          <w:bCs w:val="0"/>
        </w:rPr>
        <w:lastRenderedPageBreak/>
        <w:t>5. Competitor deep dives</w:t>
      </w:r>
    </w:p>
    <w:p w14:paraId="6CBFBED7" w14:textId="77777777" w:rsidR="00E63F80" w:rsidRPr="00BB0C8E" w:rsidRDefault="00000000">
      <w:pPr>
        <w:pStyle w:val="Heading2"/>
        <w:rPr>
          <w:rFonts w:ascii="Inter 18pt 18pt" w:hAnsi="Inter 18pt 18pt"/>
          <w:b w:val="0"/>
          <w:bCs w:val="0"/>
        </w:rPr>
      </w:pPr>
      <w:r w:rsidRPr="00BB0C8E">
        <w:rPr>
          <w:rFonts w:ascii="Inter 18pt 18pt" w:hAnsi="Inter 18pt 18pt"/>
          <w:b w:val="0"/>
          <w:bCs w:val="0"/>
        </w:rPr>
        <w:t>1. Burbeck Interiors | Score: 96/100 | Threat: Very high</w:t>
      </w:r>
    </w:p>
    <w:tbl>
      <w:tblPr>
        <w:tblStyle w:val="TableGrid"/>
        <w:tblW w:w="0" w:type="auto"/>
        <w:jc w:val="center"/>
        <w:tblLook w:val="04A0" w:firstRow="1" w:lastRow="0" w:firstColumn="1" w:lastColumn="0" w:noHBand="0" w:noVBand="1"/>
      </w:tblPr>
      <w:tblGrid>
        <w:gridCol w:w="7625"/>
        <w:gridCol w:w="7625"/>
      </w:tblGrid>
      <w:tr w:rsidR="00E63F80" w:rsidRPr="00BB0C8E" w14:paraId="44B3312A" w14:textId="77777777" w:rsidTr="00BB0C8E">
        <w:trPr>
          <w:jc w:val="center"/>
        </w:trPr>
        <w:tc>
          <w:tcPr>
            <w:tcW w:w="7625" w:type="dxa"/>
            <w:shd w:val="clear" w:color="auto" w:fill="EEE9E3"/>
          </w:tcPr>
          <w:p w14:paraId="13093698" w14:textId="77777777" w:rsidR="00E63F80" w:rsidRPr="00BB0C8E" w:rsidRDefault="00000000">
            <w:pPr>
              <w:rPr>
                <w:rFonts w:ascii="Inter 18pt 18pt" w:hAnsi="Inter 18pt 18pt"/>
              </w:rPr>
            </w:pPr>
            <w:r w:rsidRPr="00BB0C8E">
              <w:rPr>
                <w:rFonts w:ascii="Inter 18pt 18pt" w:hAnsi="Inter 18pt 18pt"/>
                <w:color w:val="2D2926"/>
                <w:sz w:val="15"/>
              </w:rPr>
              <w:t>Verified website</w:t>
            </w:r>
          </w:p>
        </w:tc>
        <w:tc>
          <w:tcPr>
            <w:tcW w:w="7625" w:type="dxa"/>
          </w:tcPr>
          <w:p w14:paraId="63801BB1" w14:textId="77777777" w:rsidR="00E63F80" w:rsidRPr="00BB0C8E" w:rsidRDefault="00000000">
            <w:pPr>
              <w:rPr>
                <w:rFonts w:ascii="Inter 18pt 18pt" w:hAnsi="Inter 18pt 18pt"/>
              </w:rPr>
            </w:pPr>
            <w:hyperlink r:id="rId19">
              <w:r w:rsidRPr="00BB0C8E">
                <w:rPr>
                  <w:rFonts w:ascii="Inter 18pt 18pt" w:hAnsi="Inter 18pt 18pt"/>
                  <w:color w:val="6B6159"/>
                  <w:u w:val="single"/>
                </w:rPr>
                <w:t>https://burbeckinteriors.com/</w:t>
              </w:r>
            </w:hyperlink>
          </w:p>
        </w:tc>
      </w:tr>
      <w:tr w:rsidR="00E63F80" w:rsidRPr="00BB0C8E" w14:paraId="0E39BCC8" w14:textId="77777777" w:rsidTr="00BB0C8E">
        <w:trPr>
          <w:jc w:val="center"/>
        </w:trPr>
        <w:tc>
          <w:tcPr>
            <w:tcW w:w="7625" w:type="dxa"/>
            <w:shd w:val="clear" w:color="auto" w:fill="EEE9E3"/>
          </w:tcPr>
          <w:p w14:paraId="2971E643" w14:textId="77777777" w:rsidR="00E63F80" w:rsidRPr="00BB0C8E" w:rsidRDefault="00000000">
            <w:pPr>
              <w:rPr>
                <w:rFonts w:ascii="Inter 18pt 18pt" w:hAnsi="Inter 18pt 18pt"/>
              </w:rPr>
            </w:pPr>
            <w:r w:rsidRPr="00BB0C8E">
              <w:rPr>
                <w:rFonts w:ascii="Inter 18pt 18pt" w:hAnsi="Inter 18pt 18pt"/>
                <w:color w:val="2D2926"/>
                <w:sz w:val="15"/>
              </w:rPr>
              <w:t>Live social handles</w:t>
            </w:r>
          </w:p>
        </w:tc>
        <w:tc>
          <w:tcPr>
            <w:tcW w:w="7625" w:type="dxa"/>
          </w:tcPr>
          <w:p w14:paraId="119B4F31" w14:textId="77777777" w:rsidR="00E63F80" w:rsidRPr="00BB0C8E" w:rsidRDefault="00000000">
            <w:pPr>
              <w:rPr>
                <w:rFonts w:ascii="Inter 18pt 18pt" w:hAnsi="Inter 18pt 18pt"/>
              </w:rPr>
            </w:pPr>
            <w:r w:rsidRPr="00BB0C8E">
              <w:rPr>
                <w:rFonts w:ascii="Inter 18pt 18pt" w:hAnsi="Inter 18pt 18pt"/>
                <w:sz w:val="15"/>
              </w:rPr>
              <w:t>IG @burbeckinteriors; LinkedIn /company/burbeck-group</w:t>
            </w:r>
          </w:p>
        </w:tc>
      </w:tr>
      <w:tr w:rsidR="00E63F80" w:rsidRPr="00BB0C8E" w14:paraId="208426EF" w14:textId="77777777" w:rsidTr="00BB0C8E">
        <w:trPr>
          <w:jc w:val="center"/>
        </w:trPr>
        <w:tc>
          <w:tcPr>
            <w:tcW w:w="7625" w:type="dxa"/>
            <w:shd w:val="clear" w:color="auto" w:fill="EEE9E3"/>
          </w:tcPr>
          <w:p w14:paraId="580BFE0D" w14:textId="77777777" w:rsidR="00E63F80" w:rsidRPr="00BB0C8E" w:rsidRDefault="00000000">
            <w:pPr>
              <w:rPr>
                <w:rFonts w:ascii="Inter 18pt 18pt" w:hAnsi="Inter 18pt 18pt"/>
              </w:rPr>
            </w:pPr>
            <w:r w:rsidRPr="00BB0C8E">
              <w:rPr>
                <w:rFonts w:ascii="Inter 18pt 18pt" w:hAnsi="Inter 18pt 18pt"/>
                <w:color w:val="2D2926"/>
                <w:sz w:val="15"/>
              </w:rPr>
              <w:t>Primary positioning</w:t>
            </w:r>
          </w:p>
        </w:tc>
        <w:tc>
          <w:tcPr>
            <w:tcW w:w="7625" w:type="dxa"/>
          </w:tcPr>
          <w:p w14:paraId="5F1E17CE" w14:textId="77777777" w:rsidR="00E63F80" w:rsidRPr="00BB0C8E" w:rsidRDefault="00000000">
            <w:pPr>
              <w:rPr>
                <w:rFonts w:ascii="Inter 18pt 18pt" w:hAnsi="Inter 18pt 18pt"/>
              </w:rPr>
            </w:pPr>
            <w:r w:rsidRPr="00BB0C8E">
              <w:rPr>
                <w:rFonts w:ascii="Inter 18pt 18pt" w:hAnsi="Inter 18pt 18pt"/>
                <w:sz w:val="15"/>
              </w:rPr>
              <w:t>Direct luxury staging, show homes, furniture packs, FF&amp;E</w:t>
            </w:r>
          </w:p>
        </w:tc>
      </w:tr>
      <w:tr w:rsidR="00E63F80" w:rsidRPr="00BB0C8E" w14:paraId="4B544A17" w14:textId="77777777" w:rsidTr="00BB0C8E">
        <w:trPr>
          <w:jc w:val="center"/>
        </w:trPr>
        <w:tc>
          <w:tcPr>
            <w:tcW w:w="7625" w:type="dxa"/>
            <w:shd w:val="clear" w:color="auto" w:fill="EEE9E3"/>
          </w:tcPr>
          <w:p w14:paraId="08D66449" w14:textId="77777777" w:rsidR="00E63F80" w:rsidRPr="00BB0C8E" w:rsidRDefault="00000000">
            <w:pPr>
              <w:rPr>
                <w:rFonts w:ascii="Inter 18pt 18pt" w:hAnsi="Inter 18pt 18pt"/>
              </w:rPr>
            </w:pPr>
            <w:r w:rsidRPr="00BB0C8E">
              <w:rPr>
                <w:rFonts w:ascii="Inter 18pt 18pt" w:hAnsi="Inter 18pt 18pt"/>
                <w:color w:val="2D2926"/>
                <w:sz w:val="15"/>
              </w:rPr>
              <w:t>Keywords observed</w:t>
            </w:r>
          </w:p>
        </w:tc>
        <w:tc>
          <w:tcPr>
            <w:tcW w:w="7625" w:type="dxa"/>
          </w:tcPr>
          <w:p w14:paraId="23D2069C" w14:textId="77777777" w:rsidR="00E63F80" w:rsidRPr="00BB0C8E" w:rsidRDefault="00000000">
            <w:pPr>
              <w:rPr>
                <w:rFonts w:ascii="Inter 18pt 18pt" w:hAnsi="Inter 18pt 18pt"/>
              </w:rPr>
            </w:pPr>
            <w:r w:rsidRPr="00BB0C8E">
              <w:rPr>
                <w:rFonts w:ascii="Inter 18pt 18pt" w:hAnsi="Inter 18pt 18pt"/>
                <w:sz w:val="15"/>
              </w:rPr>
              <w:t>home staging, property staging, luxury home staging London, dress to sell, show home styling, bespoke interior design, furniture packs, interior architecture, target demographic, maximise value</w:t>
            </w:r>
          </w:p>
        </w:tc>
      </w:tr>
      <w:tr w:rsidR="00E63F80" w:rsidRPr="00BB0C8E" w14:paraId="4D6B6BE9" w14:textId="77777777" w:rsidTr="00BB0C8E">
        <w:trPr>
          <w:jc w:val="center"/>
        </w:trPr>
        <w:tc>
          <w:tcPr>
            <w:tcW w:w="7625" w:type="dxa"/>
            <w:shd w:val="clear" w:color="auto" w:fill="EEE9E3"/>
          </w:tcPr>
          <w:p w14:paraId="7BAB2FC4" w14:textId="77777777" w:rsidR="00E63F80" w:rsidRPr="00BB0C8E" w:rsidRDefault="00000000">
            <w:pPr>
              <w:rPr>
                <w:rFonts w:ascii="Inter 18pt 18pt" w:hAnsi="Inter 18pt 18pt"/>
              </w:rPr>
            </w:pPr>
            <w:r w:rsidRPr="00BB0C8E">
              <w:rPr>
                <w:rFonts w:ascii="Inter 18pt 18pt" w:hAnsi="Inter 18pt 18pt"/>
                <w:color w:val="2D2926"/>
                <w:sz w:val="15"/>
              </w:rPr>
              <w:t>SEO implementation</w:t>
            </w:r>
          </w:p>
        </w:tc>
        <w:tc>
          <w:tcPr>
            <w:tcW w:w="7625" w:type="dxa"/>
          </w:tcPr>
          <w:p w14:paraId="7154631E" w14:textId="77777777" w:rsidR="00E63F80" w:rsidRPr="00BB0C8E" w:rsidRDefault="00000000">
            <w:pPr>
              <w:rPr>
                <w:rFonts w:ascii="Inter 18pt 18pt" w:hAnsi="Inter 18pt 18pt"/>
              </w:rPr>
            </w:pPr>
            <w:r w:rsidRPr="00BB0C8E">
              <w:rPr>
                <w:rFonts w:ascii="Inter 18pt 18pt" w:hAnsi="Inter 18pt 18pt"/>
                <w:sz w:val="15"/>
              </w:rPr>
              <w:t>Strong service architecture, journal hub, award articles, market report positioning, statistics, FAQ/resource sections and keyword-led pages for luxury home staging.</w:t>
            </w:r>
          </w:p>
        </w:tc>
      </w:tr>
      <w:tr w:rsidR="00E63F80" w:rsidRPr="00BB0C8E" w14:paraId="0AB4A86D" w14:textId="77777777" w:rsidTr="00BB0C8E">
        <w:trPr>
          <w:jc w:val="center"/>
        </w:trPr>
        <w:tc>
          <w:tcPr>
            <w:tcW w:w="7625" w:type="dxa"/>
            <w:shd w:val="clear" w:color="auto" w:fill="EEE9E3"/>
          </w:tcPr>
          <w:p w14:paraId="2D17A6C8" w14:textId="77777777" w:rsidR="00E63F80" w:rsidRPr="00BB0C8E" w:rsidRDefault="00000000">
            <w:pPr>
              <w:rPr>
                <w:rFonts w:ascii="Inter 18pt 18pt" w:hAnsi="Inter 18pt 18pt"/>
              </w:rPr>
            </w:pPr>
            <w:r w:rsidRPr="00BB0C8E">
              <w:rPr>
                <w:rFonts w:ascii="Inter 18pt 18pt" w:hAnsi="Inter 18pt 18pt"/>
                <w:color w:val="2D2926"/>
                <w:sz w:val="15"/>
              </w:rPr>
              <w:t>Design approach</w:t>
            </w:r>
          </w:p>
        </w:tc>
        <w:tc>
          <w:tcPr>
            <w:tcW w:w="7625" w:type="dxa"/>
          </w:tcPr>
          <w:p w14:paraId="7F661806" w14:textId="77777777" w:rsidR="00E63F80" w:rsidRPr="00BB0C8E" w:rsidRDefault="00000000">
            <w:pPr>
              <w:rPr>
                <w:rFonts w:ascii="Inter 18pt 18pt" w:hAnsi="Inter 18pt 18pt"/>
              </w:rPr>
            </w:pPr>
            <w:r w:rsidRPr="00BB0C8E">
              <w:rPr>
                <w:rFonts w:ascii="Inter 18pt 18pt" w:hAnsi="Inter 18pt 18pt"/>
                <w:sz w:val="15"/>
              </w:rPr>
              <w:t>Premium, commercial, award-led and developer-facing. Uses highly polished interiors, bespoke items, art, lighting and target-demographic language.</w:t>
            </w:r>
          </w:p>
        </w:tc>
      </w:tr>
      <w:tr w:rsidR="00E63F80" w:rsidRPr="00BB0C8E" w14:paraId="726F4893" w14:textId="77777777" w:rsidTr="00BB0C8E">
        <w:trPr>
          <w:jc w:val="center"/>
        </w:trPr>
        <w:tc>
          <w:tcPr>
            <w:tcW w:w="7625" w:type="dxa"/>
            <w:shd w:val="clear" w:color="auto" w:fill="EEE9E3"/>
          </w:tcPr>
          <w:p w14:paraId="4FAE1605" w14:textId="77777777" w:rsidR="00E63F80" w:rsidRPr="00BB0C8E" w:rsidRDefault="00000000">
            <w:pPr>
              <w:rPr>
                <w:rFonts w:ascii="Inter 18pt 18pt" w:hAnsi="Inter 18pt 18pt"/>
              </w:rPr>
            </w:pPr>
            <w:r w:rsidRPr="00BB0C8E">
              <w:rPr>
                <w:rFonts w:ascii="Inter 18pt 18pt" w:hAnsi="Inter 18pt 18pt"/>
                <w:color w:val="2D2926"/>
                <w:sz w:val="15"/>
              </w:rPr>
              <w:t>Evidence observed</w:t>
            </w:r>
          </w:p>
        </w:tc>
        <w:tc>
          <w:tcPr>
            <w:tcW w:w="7625" w:type="dxa"/>
          </w:tcPr>
          <w:p w14:paraId="648F8F09" w14:textId="77777777" w:rsidR="00E63F80" w:rsidRPr="00BB0C8E" w:rsidRDefault="00000000">
            <w:pPr>
              <w:rPr>
                <w:rFonts w:ascii="Inter 18pt 18pt" w:hAnsi="Inter 18pt 18pt"/>
              </w:rPr>
            </w:pPr>
            <w:r w:rsidRPr="00BB0C8E">
              <w:rPr>
                <w:rFonts w:ascii="Inter 18pt 18pt" w:hAnsi="Inter 18pt 18pt"/>
                <w:sz w:val="15"/>
              </w:rPr>
              <w:t>Service page claims 85% of staged properties go under offer within 4 weeks and presents UK and European award recognition.</w:t>
            </w:r>
          </w:p>
        </w:tc>
      </w:tr>
      <w:tr w:rsidR="00E63F80" w:rsidRPr="00BB0C8E" w14:paraId="0E52F76C" w14:textId="77777777" w:rsidTr="00BB0C8E">
        <w:trPr>
          <w:jc w:val="center"/>
        </w:trPr>
        <w:tc>
          <w:tcPr>
            <w:tcW w:w="7625" w:type="dxa"/>
            <w:shd w:val="clear" w:color="auto" w:fill="EEE9E3"/>
          </w:tcPr>
          <w:p w14:paraId="3240165B" w14:textId="77777777" w:rsidR="00E63F80" w:rsidRPr="00BB0C8E" w:rsidRDefault="00000000">
            <w:pPr>
              <w:rPr>
                <w:rFonts w:ascii="Inter 18pt 18pt" w:hAnsi="Inter 18pt 18pt"/>
              </w:rPr>
            </w:pPr>
            <w:r w:rsidRPr="00BB0C8E">
              <w:rPr>
                <w:rFonts w:ascii="Inter 18pt 18pt" w:hAnsi="Inter 18pt 18pt"/>
                <w:color w:val="2D2926"/>
                <w:sz w:val="15"/>
              </w:rPr>
              <w:t>Strategic move for House of ONO</w:t>
            </w:r>
          </w:p>
        </w:tc>
        <w:tc>
          <w:tcPr>
            <w:tcW w:w="7625" w:type="dxa"/>
          </w:tcPr>
          <w:p w14:paraId="5FA66A90" w14:textId="77777777" w:rsidR="00E63F80" w:rsidRPr="00BB0C8E" w:rsidRDefault="00000000">
            <w:pPr>
              <w:rPr>
                <w:rFonts w:ascii="Inter 18pt 18pt" w:hAnsi="Inter 18pt 18pt"/>
              </w:rPr>
            </w:pPr>
            <w:r w:rsidRPr="00BB0C8E">
              <w:rPr>
                <w:rFonts w:ascii="Inter 18pt 18pt" w:hAnsi="Inter 18pt 18pt"/>
                <w:sz w:val="15"/>
              </w:rPr>
              <w:t>Do not copy the corporate luxury tone. Build a more boutique, founder-led and editorial staging identity, then add proof and borough SEO around it.</w:t>
            </w:r>
          </w:p>
        </w:tc>
      </w:tr>
    </w:tbl>
    <w:p w14:paraId="1FEAAD4C" w14:textId="77777777" w:rsidR="00E63F80" w:rsidRPr="00BB0C8E" w:rsidRDefault="00E63F80">
      <w:pPr>
        <w:rPr>
          <w:rFonts w:ascii="Inter 18pt 18pt" w:hAnsi="Inter 18pt 18pt"/>
        </w:rPr>
      </w:pPr>
    </w:p>
    <w:p w14:paraId="090705E5" w14:textId="77777777" w:rsidR="00E63F80" w:rsidRPr="00BB0C8E" w:rsidRDefault="00000000">
      <w:pPr>
        <w:pStyle w:val="Heading2"/>
        <w:rPr>
          <w:rFonts w:ascii="Inter 18pt 18pt" w:hAnsi="Inter 18pt 18pt"/>
          <w:b w:val="0"/>
          <w:bCs w:val="0"/>
        </w:rPr>
      </w:pPr>
      <w:r w:rsidRPr="00BB0C8E">
        <w:rPr>
          <w:rFonts w:ascii="Inter 18pt 18pt" w:hAnsi="Inter 18pt 18pt"/>
          <w:b w:val="0"/>
          <w:bCs w:val="0"/>
        </w:rPr>
        <w:t>2. LJ Interiors | Score: 91/100 | Threat: Very high</w:t>
      </w:r>
    </w:p>
    <w:tbl>
      <w:tblPr>
        <w:tblStyle w:val="TableGrid"/>
        <w:tblW w:w="0" w:type="auto"/>
        <w:jc w:val="center"/>
        <w:tblLook w:val="04A0" w:firstRow="1" w:lastRow="0" w:firstColumn="1" w:lastColumn="0" w:noHBand="0" w:noVBand="1"/>
      </w:tblPr>
      <w:tblGrid>
        <w:gridCol w:w="7625"/>
        <w:gridCol w:w="7625"/>
      </w:tblGrid>
      <w:tr w:rsidR="00E63F80" w:rsidRPr="00BB0C8E" w14:paraId="18C2470A" w14:textId="77777777">
        <w:trPr>
          <w:jc w:val="center"/>
        </w:trPr>
        <w:tc>
          <w:tcPr>
            <w:tcW w:w="7625" w:type="dxa"/>
            <w:shd w:val="clear" w:color="auto" w:fill="EEE9E3"/>
          </w:tcPr>
          <w:p w14:paraId="6D79C807" w14:textId="77777777" w:rsidR="00E63F80" w:rsidRPr="00BB0C8E" w:rsidRDefault="00000000">
            <w:pPr>
              <w:rPr>
                <w:rFonts w:ascii="Inter 18pt 18pt" w:hAnsi="Inter 18pt 18pt"/>
              </w:rPr>
            </w:pPr>
            <w:r w:rsidRPr="00BB0C8E">
              <w:rPr>
                <w:rFonts w:ascii="Inter 18pt 18pt" w:hAnsi="Inter 18pt 18pt"/>
                <w:color w:val="2D2926"/>
                <w:sz w:val="15"/>
              </w:rPr>
              <w:t>Verified website</w:t>
            </w:r>
          </w:p>
        </w:tc>
        <w:tc>
          <w:tcPr>
            <w:tcW w:w="7625" w:type="dxa"/>
          </w:tcPr>
          <w:p w14:paraId="73FBAA54" w14:textId="77777777" w:rsidR="00E63F80" w:rsidRPr="00BB0C8E" w:rsidRDefault="00000000">
            <w:pPr>
              <w:rPr>
                <w:rFonts w:ascii="Inter 18pt 18pt" w:hAnsi="Inter 18pt 18pt"/>
              </w:rPr>
            </w:pPr>
            <w:hyperlink r:id="rId20">
              <w:r w:rsidRPr="00BB0C8E">
                <w:rPr>
                  <w:rFonts w:ascii="Inter 18pt 18pt" w:hAnsi="Inter 18pt 18pt"/>
                  <w:color w:val="6B6159"/>
                  <w:u w:val="single"/>
                </w:rPr>
                <w:t>https://ljinteriordesign.co.uk/</w:t>
              </w:r>
            </w:hyperlink>
          </w:p>
        </w:tc>
      </w:tr>
      <w:tr w:rsidR="00E63F80" w:rsidRPr="00BB0C8E" w14:paraId="4ADD313B" w14:textId="77777777">
        <w:trPr>
          <w:jc w:val="center"/>
        </w:trPr>
        <w:tc>
          <w:tcPr>
            <w:tcW w:w="7625" w:type="dxa"/>
            <w:shd w:val="clear" w:color="auto" w:fill="EEE9E3"/>
          </w:tcPr>
          <w:p w14:paraId="702BFB1C" w14:textId="77777777" w:rsidR="00E63F80" w:rsidRPr="00BB0C8E" w:rsidRDefault="00000000">
            <w:pPr>
              <w:rPr>
                <w:rFonts w:ascii="Inter 18pt 18pt" w:hAnsi="Inter 18pt 18pt"/>
              </w:rPr>
            </w:pPr>
            <w:r w:rsidRPr="00BB0C8E">
              <w:rPr>
                <w:rFonts w:ascii="Inter 18pt 18pt" w:hAnsi="Inter 18pt 18pt"/>
                <w:color w:val="2D2926"/>
                <w:sz w:val="15"/>
              </w:rPr>
              <w:t>Live social handles</w:t>
            </w:r>
          </w:p>
        </w:tc>
        <w:tc>
          <w:tcPr>
            <w:tcW w:w="7625" w:type="dxa"/>
          </w:tcPr>
          <w:p w14:paraId="624D4F04" w14:textId="77777777" w:rsidR="00E63F80" w:rsidRPr="00BB0C8E" w:rsidRDefault="00000000">
            <w:pPr>
              <w:rPr>
                <w:rFonts w:ascii="Inter 18pt 18pt" w:hAnsi="Inter 18pt 18pt"/>
              </w:rPr>
            </w:pPr>
            <w:r w:rsidRPr="00BB0C8E">
              <w:rPr>
                <w:rFonts w:ascii="Inter 18pt 18pt" w:hAnsi="Inter 18pt 18pt"/>
                <w:sz w:val="15"/>
              </w:rPr>
              <w:t>IG @</w:t>
            </w:r>
            <w:proofErr w:type="gramStart"/>
            <w:r w:rsidRPr="00BB0C8E">
              <w:rPr>
                <w:rFonts w:ascii="Inter 18pt 18pt" w:hAnsi="Inter 18pt 18pt"/>
                <w:sz w:val="15"/>
              </w:rPr>
              <w:t>lj.interiors</w:t>
            </w:r>
            <w:proofErr w:type="gramEnd"/>
            <w:r w:rsidRPr="00BB0C8E">
              <w:rPr>
                <w:rFonts w:ascii="Inter 18pt 18pt" w:hAnsi="Inter 18pt 18pt"/>
                <w:sz w:val="15"/>
              </w:rPr>
              <w:t>; LinkedIn /company/ljinteriordesign</w:t>
            </w:r>
          </w:p>
        </w:tc>
      </w:tr>
      <w:tr w:rsidR="00E63F80" w:rsidRPr="00BB0C8E" w14:paraId="07C050AC" w14:textId="77777777">
        <w:trPr>
          <w:jc w:val="center"/>
        </w:trPr>
        <w:tc>
          <w:tcPr>
            <w:tcW w:w="7625" w:type="dxa"/>
            <w:shd w:val="clear" w:color="auto" w:fill="EEE9E3"/>
          </w:tcPr>
          <w:p w14:paraId="22B68A0A" w14:textId="77777777" w:rsidR="00E63F80" w:rsidRPr="00BB0C8E" w:rsidRDefault="00000000">
            <w:pPr>
              <w:rPr>
                <w:rFonts w:ascii="Inter 18pt 18pt" w:hAnsi="Inter 18pt 18pt"/>
              </w:rPr>
            </w:pPr>
            <w:r w:rsidRPr="00BB0C8E">
              <w:rPr>
                <w:rFonts w:ascii="Inter 18pt 18pt" w:hAnsi="Inter 18pt 18pt"/>
                <w:color w:val="2D2926"/>
                <w:sz w:val="15"/>
              </w:rPr>
              <w:t>Primary positioning</w:t>
            </w:r>
          </w:p>
        </w:tc>
        <w:tc>
          <w:tcPr>
            <w:tcW w:w="7625" w:type="dxa"/>
          </w:tcPr>
          <w:p w14:paraId="4FDA60CC" w14:textId="77777777" w:rsidR="00E63F80" w:rsidRPr="00BB0C8E" w:rsidRDefault="00000000">
            <w:pPr>
              <w:rPr>
                <w:rFonts w:ascii="Inter 18pt 18pt" w:hAnsi="Inter 18pt 18pt"/>
              </w:rPr>
            </w:pPr>
            <w:r w:rsidRPr="00BB0C8E">
              <w:rPr>
                <w:rFonts w:ascii="Inter 18pt 18pt" w:hAnsi="Inter 18pt 18pt"/>
                <w:sz w:val="15"/>
              </w:rPr>
              <w:t>Direct luxury home staging and bespoke furniture packages in London and Surrey</w:t>
            </w:r>
          </w:p>
        </w:tc>
      </w:tr>
      <w:tr w:rsidR="00E63F80" w:rsidRPr="00BB0C8E" w14:paraId="05554C20" w14:textId="77777777">
        <w:trPr>
          <w:jc w:val="center"/>
        </w:trPr>
        <w:tc>
          <w:tcPr>
            <w:tcW w:w="7625" w:type="dxa"/>
            <w:shd w:val="clear" w:color="auto" w:fill="EEE9E3"/>
          </w:tcPr>
          <w:p w14:paraId="77E392CC" w14:textId="77777777" w:rsidR="00E63F80" w:rsidRPr="00BB0C8E" w:rsidRDefault="00000000">
            <w:pPr>
              <w:rPr>
                <w:rFonts w:ascii="Inter 18pt 18pt" w:hAnsi="Inter 18pt 18pt"/>
              </w:rPr>
            </w:pPr>
            <w:r w:rsidRPr="00BB0C8E">
              <w:rPr>
                <w:rFonts w:ascii="Inter 18pt 18pt" w:hAnsi="Inter 18pt 18pt"/>
                <w:color w:val="2D2926"/>
                <w:sz w:val="15"/>
              </w:rPr>
              <w:t>Keywords observed</w:t>
            </w:r>
          </w:p>
        </w:tc>
        <w:tc>
          <w:tcPr>
            <w:tcW w:w="7625" w:type="dxa"/>
          </w:tcPr>
          <w:p w14:paraId="7083A4C7" w14:textId="77777777" w:rsidR="00E63F80" w:rsidRPr="00BB0C8E" w:rsidRDefault="00000000">
            <w:pPr>
              <w:rPr>
                <w:rFonts w:ascii="Inter 18pt 18pt" w:hAnsi="Inter 18pt 18pt"/>
              </w:rPr>
            </w:pPr>
            <w:r w:rsidRPr="00BB0C8E">
              <w:rPr>
                <w:rFonts w:ascii="Inter 18pt 18pt" w:hAnsi="Inter 18pt 18pt"/>
                <w:sz w:val="15"/>
              </w:rPr>
              <w:t>luxury home staging, London and Surrey, bespoke furniture packages, property concierge, home staging insights, selling property in London, developers, landlords, private clients</w:t>
            </w:r>
          </w:p>
        </w:tc>
      </w:tr>
      <w:tr w:rsidR="00E63F80" w:rsidRPr="00BB0C8E" w14:paraId="7CF09698" w14:textId="77777777">
        <w:trPr>
          <w:jc w:val="center"/>
        </w:trPr>
        <w:tc>
          <w:tcPr>
            <w:tcW w:w="7625" w:type="dxa"/>
            <w:shd w:val="clear" w:color="auto" w:fill="EEE9E3"/>
          </w:tcPr>
          <w:p w14:paraId="34561568" w14:textId="77777777" w:rsidR="00E63F80" w:rsidRPr="00BB0C8E" w:rsidRDefault="00000000">
            <w:pPr>
              <w:rPr>
                <w:rFonts w:ascii="Inter 18pt 18pt" w:hAnsi="Inter 18pt 18pt"/>
              </w:rPr>
            </w:pPr>
            <w:r w:rsidRPr="00BB0C8E">
              <w:rPr>
                <w:rFonts w:ascii="Inter 18pt 18pt" w:hAnsi="Inter 18pt 18pt"/>
                <w:color w:val="2D2926"/>
                <w:sz w:val="15"/>
              </w:rPr>
              <w:t>SEO implementation</w:t>
            </w:r>
          </w:p>
        </w:tc>
        <w:tc>
          <w:tcPr>
            <w:tcW w:w="7625" w:type="dxa"/>
          </w:tcPr>
          <w:p w14:paraId="65800FF2" w14:textId="77777777" w:rsidR="00E63F80" w:rsidRPr="00BB0C8E" w:rsidRDefault="00000000">
            <w:pPr>
              <w:rPr>
                <w:rFonts w:ascii="Inter 18pt 18pt" w:hAnsi="Inter 18pt 18pt"/>
              </w:rPr>
            </w:pPr>
            <w:r w:rsidRPr="00BB0C8E">
              <w:rPr>
                <w:rFonts w:ascii="Inter 18pt 18pt" w:hAnsi="Inter 18pt 18pt"/>
                <w:sz w:val="15"/>
              </w:rPr>
              <w:t xml:space="preserve">Strong homepage service language, home staging page, </w:t>
            </w:r>
            <w:proofErr w:type="gramStart"/>
            <w:r w:rsidRPr="00BB0C8E">
              <w:rPr>
                <w:rFonts w:ascii="Inter 18pt 18pt" w:hAnsi="Inter 18pt 18pt"/>
                <w:sz w:val="15"/>
              </w:rPr>
              <w:t>About</w:t>
            </w:r>
            <w:proofErr w:type="gramEnd"/>
            <w:r w:rsidRPr="00BB0C8E">
              <w:rPr>
                <w:rFonts w:ascii="Inter 18pt 18pt" w:hAnsi="Inter 18pt 18pt"/>
                <w:sz w:val="15"/>
              </w:rPr>
              <w:t xml:space="preserve"> page, team and awards content, journal targeting staging and London property search intent.</w:t>
            </w:r>
          </w:p>
        </w:tc>
      </w:tr>
      <w:tr w:rsidR="00E63F80" w:rsidRPr="00BB0C8E" w14:paraId="144A4730" w14:textId="77777777">
        <w:trPr>
          <w:jc w:val="center"/>
        </w:trPr>
        <w:tc>
          <w:tcPr>
            <w:tcW w:w="7625" w:type="dxa"/>
            <w:shd w:val="clear" w:color="auto" w:fill="EEE9E3"/>
          </w:tcPr>
          <w:p w14:paraId="34CE43B3" w14:textId="77777777" w:rsidR="00E63F80" w:rsidRPr="00BB0C8E" w:rsidRDefault="00000000">
            <w:pPr>
              <w:rPr>
                <w:rFonts w:ascii="Inter 18pt 18pt" w:hAnsi="Inter 18pt 18pt"/>
              </w:rPr>
            </w:pPr>
            <w:r w:rsidRPr="00BB0C8E">
              <w:rPr>
                <w:rFonts w:ascii="Inter 18pt 18pt" w:hAnsi="Inter 18pt 18pt"/>
                <w:color w:val="2D2926"/>
                <w:sz w:val="15"/>
              </w:rPr>
              <w:t>Design approach</w:t>
            </w:r>
          </w:p>
        </w:tc>
        <w:tc>
          <w:tcPr>
            <w:tcW w:w="7625" w:type="dxa"/>
          </w:tcPr>
          <w:p w14:paraId="6807F4E1" w14:textId="77777777" w:rsidR="00E63F80" w:rsidRPr="00BB0C8E" w:rsidRDefault="00000000">
            <w:pPr>
              <w:rPr>
                <w:rFonts w:ascii="Inter 18pt 18pt" w:hAnsi="Inter 18pt 18pt"/>
              </w:rPr>
            </w:pPr>
            <w:r w:rsidRPr="00BB0C8E">
              <w:rPr>
                <w:rFonts w:ascii="Inter 18pt 18pt" w:hAnsi="Inter 18pt 18pt"/>
                <w:sz w:val="15"/>
              </w:rPr>
              <w:t xml:space="preserve">Soft luxury, neutral, polished and </w:t>
            </w:r>
            <w:proofErr w:type="gramStart"/>
            <w:r w:rsidRPr="00BB0C8E">
              <w:rPr>
                <w:rFonts w:ascii="Inter 18pt 18pt" w:hAnsi="Inter 18pt 18pt"/>
                <w:sz w:val="15"/>
              </w:rPr>
              <w:t>team-led</w:t>
            </w:r>
            <w:proofErr w:type="gramEnd"/>
            <w:r w:rsidRPr="00BB0C8E">
              <w:rPr>
                <w:rFonts w:ascii="Inter 18pt 18pt" w:hAnsi="Inter 18pt 18pt"/>
                <w:sz w:val="15"/>
              </w:rPr>
              <w:t>. The visual system feels broad, premium and highly serviceable for developers and private clients.</w:t>
            </w:r>
          </w:p>
        </w:tc>
      </w:tr>
      <w:tr w:rsidR="00E63F80" w:rsidRPr="00BB0C8E" w14:paraId="55858724" w14:textId="77777777">
        <w:trPr>
          <w:jc w:val="center"/>
        </w:trPr>
        <w:tc>
          <w:tcPr>
            <w:tcW w:w="7625" w:type="dxa"/>
            <w:shd w:val="clear" w:color="auto" w:fill="EEE9E3"/>
          </w:tcPr>
          <w:p w14:paraId="0099C20D" w14:textId="77777777" w:rsidR="00E63F80" w:rsidRPr="00BB0C8E" w:rsidRDefault="00000000">
            <w:pPr>
              <w:rPr>
                <w:rFonts w:ascii="Inter 18pt 18pt" w:hAnsi="Inter 18pt 18pt"/>
              </w:rPr>
            </w:pPr>
            <w:r w:rsidRPr="00BB0C8E">
              <w:rPr>
                <w:rFonts w:ascii="Inter 18pt 18pt" w:hAnsi="Inter 18pt 18pt"/>
                <w:color w:val="2D2926"/>
                <w:sz w:val="15"/>
              </w:rPr>
              <w:t>Evidence observed</w:t>
            </w:r>
          </w:p>
        </w:tc>
        <w:tc>
          <w:tcPr>
            <w:tcW w:w="7625" w:type="dxa"/>
          </w:tcPr>
          <w:p w14:paraId="25B61662" w14:textId="77777777" w:rsidR="00E63F80" w:rsidRPr="00BB0C8E" w:rsidRDefault="00000000">
            <w:pPr>
              <w:rPr>
                <w:rFonts w:ascii="Inter 18pt 18pt" w:hAnsi="Inter 18pt 18pt"/>
              </w:rPr>
            </w:pPr>
            <w:r w:rsidRPr="00BB0C8E">
              <w:rPr>
                <w:rFonts w:ascii="Inter 18pt 18pt" w:hAnsi="Inter 18pt 18pt"/>
                <w:sz w:val="15"/>
              </w:rPr>
              <w:t>Public pages cite 10,000+ inventory items, 78% of staging receiving offers within 4 weeks and 50 years of combined team experience.</w:t>
            </w:r>
          </w:p>
        </w:tc>
      </w:tr>
      <w:tr w:rsidR="00E63F80" w:rsidRPr="00BB0C8E" w14:paraId="53C4D639" w14:textId="77777777">
        <w:trPr>
          <w:jc w:val="center"/>
        </w:trPr>
        <w:tc>
          <w:tcPr>
            <w:tcW w:w="7625" w:type="dxa"/>
            <w:shd w:val="clear" w:color="auto" w:fill="EEE9E3"/>
          </w:tcPr>
          <w:p w14:paraId="7E9E57BD" w14:textId="77777777" w:rsidR="00E63F80" w:rsidRPr="00BB0C8E" w:rsidRDefault="00000000">
            <w:pPr>
              <w:rPr>
                <w:rFonts w:ascii="Inter 18pt 18pt" w:hAnsi="Inter 18pt 18pt"/>
              </w:rPr>
            </w:pPr>
            <w:r w:rsidRPr="00BB0C8E">
              <w:rPr>
                <w:rFonts w:ascii="Inter 18pt 18pt" w:hAnsi="Inter 18pt 18pt"/>
                <w:color w:val="2D2926"/>
                <w:sz w:val="15"/>
              </w:rPr>
              <w:t>Strategic move for House of ONO</w:t>
            </w:r>
          </w:p>
        </w:tc>
        <w:tc>
          <w:tcPr>
            <w:tcW w:w="7625" w:type="dxa"/>
          </w:tcPr>
          <w:p w14:paraId="1B98E639" w14:textId="77777777" w:rsidR="00E63F80" w:rsidRPr="00BB0C8E" w:rsidRDefault="00000000">
            <w:pPr>
              <w:rPr>
                <w:rFonts w:ascii="Inter 18pt 18pt" w:hAnsi="Inter 18pt 18pt"/>
              </w:rPr>
            </w:pPr>
            <w:r w:rsidRPr="00BB0C8E">
              <w:rPr>
                <w:rFonts w:ascii="Inter 18pt 18pt" w:hAnsi="Inter 18pt 18pt"/>
                <w:sz w:val="15"/>
              </w:rPr>
              <w:t>Compete through sharper project voice, more visual specificity and a clearer statement that ONO sources for the property rather than relying on generic stock.</w:t>
            </w:r>
          </w:p>
        </w:tc>
      </w:tr>
    </w:tbl>
    <w:p w14:paraId="415B276B" w14:textId="77777777" w:rsidR="00E63F80" w:rsidRPr="00BB0C8E" w:rsidRDefault="00E63F80">
      <w:pPr>
        <w:rPr>
          <w:rFonts w:ascii="Inter 18pt 18pt" w:hAnsi="Inter 18pt 18pt"/>
        </w:rPr>
      </w:pPr>
    </w:p>
    <w:p w14:paraId="6103FE20" w14:textId="77777777" w:rsidR="00E63F80" w:rsidRPr="00BB0C8E" w:rsidRDefault="00000000">
      <w:pPr>
        <w:pStyle w:val="Heading2"/>
        <w:rPr>
          <w:rFonts w:ascii="Inter 18pt 18pt" w:hAnsi="Inter 18pt 18pt"/>
          <w:b w:val="0"/>
          <w:bCs w:val="0"/>
        </w:rPr>
      </w:pPr>
      <w:r w:rsidRPr="00BB0C8E">
        <w:rPr>
          <w:rFonts w:ascii="Inter 18pt 18pt" w:hAnsi="Inter 18pt 18pt"/>
          <w:b w:val="0"/>
          <w:bCs w:val="0"/>
        </w:rPr>
        <w:t>3. BoxNine7 | Score: 89/100 | Threat: High</w:t>
      </w:r>
    </w:p>
    <w:tbl>
      <w:tblPr>
        <w:tblStyle w:val="TableGrid"/>
        <w:tblW w:w="0" w:type="auto"/>
        <w:jc w:val="center"/>
        <w:tblLook w:val="04A0" w:firstRow="1" w:lastRow="0" w:firstColumn="1" w:lastColumn="0" w:noHBand="0" w:noVBand="1"/>
      </w:tblPr>
      <w:tblGrid>
        <w:gridCol w:w="7625"/>
        <w:gridCol w:w="7625"/>
      </w:tblGrid>
      <w:tr w:rsidR="00E63F80" w:rsidRPr="00BB0C8E" w14:paraId="0CF8860F" w14:textId="77777777">
        <w:trPr>
          <w:jc w:val="center"/>
        </w:trPr>
        <w:tc>
          <w:tcPr>
            <w:tcW w:w="7625" w:type="dxa"/>
            <w:shd w:val="clear" w:color="auto" w:fill="EEE9E3"/>
          </w:tcPr>
          <w:p w14:paraId="7138EBB0" w14:textId="77777777" w:rsidR="00E63F80" w:rsidRPr="00BB0C8E" w:rsidRDefault="00000000">
            <w:pPr>
              <w:rPr>
                <w:rFonts w:ascii="Inter 18pt 18pt" w:hAnsi="Inter 18pt 18pt"/>
              </w:rPr>
            </w:pPr>
            <w:r w:rsidRPr="00BB0C8E">
              <w:rPr>
                <w:rFonts w:ascii="Inter 18pt 18pt" w:hAnsi="Inter 18pt 18pt"/>
                <w:color w:val="2D2926"/>
                <w:sz w:val="15"/>
              </w:rPr>
              <w:t>Verified website</w:t>
            </w:r>
          </w:p>
        </w:tc>
        <w:tc>
          <w:tcPr>
            <w:tcW w:w="7625" w:type="dxa"/>
          </w:tcPr>
          <w:p w14:paraId="2FB6A584" w14:textId="77777777" w:rsidR="00E63F80" w:rsidRPr="00BB0C8E" w:rsidRDefault="00000000">
            <w:pPr>
              <w:rPr>
                <w:rFonts w:ascii="Inter 18pt 18pt" w:hAnsi="Inter 18pt 18pt"/>
              </w:rPr>
            </w:pPr>
            <w:hyperlink r:id="rId21">
              <w:r w:rsidRPr="00BB0C8E">
                <w:rPr>
                  <w:rFonts w:ascii="Inter 18pt 18pt" w:hAnsi="Inter 18pt 18pt"/>
                  <w:color w:val="6B6159"/>
                  <w:u w:val="single"/>
                </w:rPr>
                <w:t>https://www.boxnine7.com/</w:t>
              </w:r>
            </w:hyperlink>
          </w:p>
        </w:tc>
      </w:tr>
      <w:tr w:rsidR="00E63F80" w:rsidRPr="00BB0C8E" w14:paraId="1A5A6F19" w14:textId="77777777">
        <w:trPr>
          <w:jc w:val="center"/>
        </w:trPr>
        <w:tc>
          <w:tcPr>
            <w:tcW w:w="7625" w:type="dxa"/>
            <w:shd w:val="clear" w:color="auto" w:fill="EEE9E3"/>
          </w:tcPr>
          <w:p w14:paraId="353B9D68" w14:textId="77777777" w:rsidR="00E63F80" w:rsidRPr="00BB0C8E" w:rsidRDefault="00000000">
            <w:pPr>
              <w:rPr>
                <w:rFonts w:ascii="Inter 18pt 18pt" w:hAnsi="Inter 18pt 18pt"/>
              </w:rPr>
            </w:pPr>
            <w:r w:rsidRPr="00BB0C8E">
              <w:rPr>
                <w:rFonts w:ascii="Inter 18pt 18pt" w:hAnsi="Inter 18pt 18pt"/>
                <w:color w:val="2D2926"/>
                <w:sz w:val="15"/>
              </w:rPr>
              <w:t>Live social handles</w:t>
            </w:r>
          </w:p>
        </w:tc>
        <w:tc>
          <w:tcPr>
            <w:tcW w:w="7625" w:type="dxa"/>
          </w:tcPr>
          <w:p w14:paraId="4B125BD9" w14:textId="77777777" w:rsidR="00E63F80" w:rsidRPr="00BB0C8E" w:rsidRDefault="00000000">
            <w:pPr>
              <w:rPr>
                <w:rFonts w:ascii="Inter 18pt 18pt" w:hAnsi="Inter 18pt 18pt"/>
              </w:rPr>
            </w:pPr>
            <w:r w:rsidRPr="00BB0C8E">
              <w:rPr>
                <w:rFonts w:ascii="Inter 18pt 18pt" w:hAnsi="Inter 18pt 18pt"/>
                <w:sz w:val="15"/>
              </w:rPr>
              <w:t>IG @boxnine7; LinkedIn /company/boxnine-7; Facebook /BNine7</w:t>
            </w:r>
          </w:p>
        </w:tc>
      </w:tr>
      <w:tr w:rsidR="00E63F80" w:rsidRPr="00BB0C8E" w14:paraId="330DB3D0" w14:textId="77777777">
        <w:trPr>
          <w:jc w:val="center"/>
        </w:trPr>
        <w:tc>
          <w:tcPr>
            <w:tcW w:w="7625" w:type="dxa"/>
            <w:shd w:val="clear" w:color="auto" w:fill="EEE9E3"/>
          </w:tcPr>
          <w:p w14:paraId="1A64CEB4" w14:textId="77777777" w:rsidR="00E63F80" w:rsidRPr="00BB0C8E" w:rsidRDefault="00000000">
            <w:pPr>
              <w:rPr>
                <w:rFonts w:ascii="Inter 18pt 18pt" w:hAnsi="Inter 18pt 18pt"/>
              </w:rPr>
            </w:pPr>
            <w:r w:rsidRPr="00BB0C8E">
              <w:rPr>
                <w:rFonts w:ascii="Inter 18pt 18pt" w:hAnsi="Inter 18pt 18pt"/>
                <w:color w:val="2D2926"/>
                <w:sz w:val="15"/>
              </w:rPr>
              <w:t>Primary positioning</w:t>
            </w:r>
          </w:p>
        </w:tc>
        <w:tc>
          <w:tcPr>
            <w:tcW w:w="7625" w:type="dxa"/>
          </w:tcPr>
          <w:p w14:paraId="285A80D8" w14:textId="77777777" w:rsidR="00E63F80" w:rsidRPr="00BB0C8E" w:rsidRDefault="00000000">
            <w:pPr>
              <w:rPr>
                <w:rFonts w:ascii="Inter 18pt 18pt" w:hAnsi="Inter 18pt 18pt"/>
              </w:rPr>
            </w:pPr>
            <w:r w:rsidRPr="00BB0C8E">
              <w:rPr>
                <w:rFonts w:ascii="Inter 18pt 18pt" w:hAnsi="Inter 18pt 18pt"/>
                <w:sz w:val="15"/>
              </w:rPr>
              <w:t>Direct staging competitor with broader turnkey furnishing and rental-to-live services</w:t>
            </w:r>
          </w:p>
        </w:tc>
      </w:tr>
      <w:tr w:rsidR="00E63F80" w:rsidRPr="00BB0C8E" w14:paraId="64A9C0FA" w14:textId="77777777">
        <w:trPr>
          <w:jc w:val="center"/>
        </w:trPr>
        <w:tc>
          <w:tcPr>
            <w:tcW w:w="7625" w:type="dxa"/>
            <w:shd w:val="clear" w:color="auto" w:fill="EEE9E3"/>
          </w:tcPr>
          <w:p w14:paraId="2FB80822" w14:textId="77777777" w:rsidR="00E63F80" w:rsidRPr="00BB0C8E" w:rsidRDefault="00000000">
            <w:pPr>
              <w:rPr>
                <w:rFonts w:ascii="Inter 18pt 18pt" w:hAnsi="Inter 18pt 18pt"/>
              </w:rPr>
            </w:pPr>
            <w:r w:rsidRPr="00BB0C8E">
              <w:rPr>
                <w:rFonts w:ascii="Inter 18pt 18pt" w:hAnsi="Inter 18pt 18pt"/>
                <w:color w:val="2D2926"/>
                <w:sz w:val="15"/>
              </w:rPr>
              <w:t>Keywords observed</w:t>
            </w:r>
          </w:p>
        </w:tc>
        <w:tc>
          <w:tcPr>
            <w:tcW w:w="7625" w:type="dxa"/>
          </w:tcPr>
          <w:p w14:paraId="421CC476" w14:textId="77777777" w:rsidR="00E63F80" w:rsidRPr="00BB0C8E" w:rsidRDefault="00000000">
            <w:pPr>
              <w:rPr>
                <w:rFonts w:ascii="Inter 18pt 18pt" w:hAnsi="Inter 18pt 18pt"/>
              </w:rPr>
            </w:pPr>
            <w:r w:rsidRPr="00BB0C8E">
              <w:rPr>
                <w:rFonts w:ascii="Inter 18pt 18pt" w:hAnsi="Inter 18pt 18pt"/>
                <w:sz w:val="15"/>
              </w:rPr>
              <w:t>curated furniture packages, interior design, home staging, rental to live with, landlords, developers, investors, B Corp, turnkey furnishing, London home stager</w:t>
            </w:r>
          </w:p>
        </w:tc>
      </w:tr>
      <w:tr w:rsidR="00E63F80" w:rsidRPr="00BB0C8E" w14:paraId="2A182EB2" w14:textId="77777777">
        <w:trPr>
          <w:jc w:val="center"/>
        </w:trPr>
        <w:tc>
          <w:tcPr>
            <w:tcW w:w="7625" w:type="dxa"/>
            <w:shd w:val="clear" w:color="auto" w:fill="EEE9E3"/>
          </w:tcPr>
          <w:p w14:paraId="5F5D160D" w14:textId="77777777" w:rsidR="00E63F80" w:rsidRPr="00BB0C8E" w:rsidRDefault="00000000">
            <w:pPr>
              <w:rPr>
                <w:rFonts w:ascii="Inter 18pt 18pt" w:hAnsi="Inter 18pt 18pt"/>
              </w:rPr>
            </w:pPr>
            <w:r w:rsidRPr="00BB0C8E">
              <w:rPr>
                <w:rFonts w:ascii="Inter 18pt 18pt" w:hAnsi="Inter 18pt 18pt"/>
                <w:color w:val="2D2926"/>
                <w:sz w:val="15"/>
              </w:rPr>
              <w:t>SEO implementation</w:t>
            </w:r>
          </w:p>
        </w:tc>
        <w:tc>
          <w:tcPr>
            <w:tcW w:w="7625" w:type="dxa"/>
          </w:tcPr>
          <w:p w14:paraId="1123EBC2" w14:textId="77777777" w:rsidR="00E63F80" w:rsidRPr="00BB0C8E" w:rsidRDefault="00000000">
            <w:pPr>
              <w:rPr>
                <w:rFonts w:ascii="Inter 18pt 18pt" w:hAnsi="Inter 18pt 18pt"/>
              </w:rPr>
            </w:pPr>
            <w:r w:rsidRPr="00BB0C8E">
              <w:rPr>
                <w:rFonts w:ascii="Inter 18pt 18pt" w:hAnsi="Inter 18pt 18pt"/>
                <w:sz w:val="15"/>
              </w:rPr>
              <w:t>Strong service pages for home staging London and home staging company, portfolio navigation, sustainability/B Corp pages, FAQs and process-led copy.</w:t>
            </w:r>
          </w:p>
        </w:tc>
      </w:tr>
      <w:tr w:rsidR="00E63F80" w:rsidRPr="00BB0C8E" w14:paraId="17614ECE" w14:textId="77777777">
        <w:trPr>
          <w:jc w:val="center"/>
        </w:trPr>
        <w:tc>
          <w:tcPr>
            <w:tcW w:w="7625" w:type="dxa"/>
            <w:shd w:val="clear" w:color="auto" w:fill="EEE9E3"/>
          </w:tcPr>
          <w:p w14:paraId="7CC4257F" w14:textId="77777777" w:rsidR="00E63F80" w:rsidRPr="00BB0C8E" w:rsidRDefault="00000000">
            <w:pPr>
              <w:rPr>
                <w:rFonts w:ascii="Inter 18pt 18pt" w:hAnsi="Inter 18pt 18pt"/>
              </w:rPr>
            </w:pPr>
            <w:r w:rsidRPr="00BB0C8E">
              <w:rPr>
                <w:rFonts w:ascii="Inter 18pt 18pt" w:hAnsi="Inter 18pt 18pt"/>
                <w:color w:val="2D2926"/>
                <w:sz w:val="15"/>
              </w:rPr>
              <w:t>Design approach</w:t>
            </w:r>
          </w:p>
        </w:tc>
        <w:tc>
          <w:tcPr>
            <w:tcW w:w="7625" w:type="dxa"/>
          </w:tcPr>
          <w:p w14:paraId="0BDF7A3E" w14:textId="77777777" w:rsidR="00E63F80" w:rsidRPr="00BB0C8E" w:rsidRDefault="00000000">
            <w:pPr>
              <w:rPr>
                <w:rFonts w:ascii="Inter 18pt 18pt" w:hAnsi="Inter 18pt 18pt"/>
              </w:rPr>
            </w:pPr>
            <w:r w:rsidRPr="00BB0C8E">
              <w:rPr>
                <w:rFonts w:ascii="Inter 18pt 18pt" w:hAnsi="Inter 18pt 18pt"/>
                <w:sz w:val="15"/>
              </w:rPr>
              <w:t xml:space="preserve">Modern, commercially polished and </w:t>
            </w:r>
            <w:proofErr w:type="gramStart"/>
            <w:r w:rsidRPr="00BB0C8E">
              <w:rPr>
                <w:rFonts w:ascii="Inter 18pt 18pt" w:hAnsi="Inter 18pt 18pt"/>
                <w:sz w:val="15"/>
              </w:rPr>
              <w:t>systems-led</w:t>
            </w:r>
            <w:proofErr w:type="gramEnd"/>
            <w:r w:rsidRPr="00BB0C8E">
              <w:rPr>
                <w:rFonts w:ascii="Inter 18pt 18pt" w:hAnsi="Inter 18pt 18pt"/>
                <w:sz w:val="15"/>
              </w:rPr>
              <w:t>. Strong for landlords, investors, developers and build-to-rent style clients.</w:t>
            </w:r>
          </w:p>
        </w:tc>
      </w:tr>
      <w:tr w:rsidR="00E63F80" w:rsidRPr="00BB0C8E" w14:paraId="0CCEC85C" w14:textId="77777777">
        <w:trPr>
          <w:jc w:val="center"/>
        </w:trPr>
        <w:tc>
          <w:tcPr>
            <w:tcW w:w="7625" w:type="dxa"/>
            <w:shd w:val="clear" w:color="auto" w:fill="EEE9E3"/>
          </w:tcPr>
          <w:p w14:paraId="0B18E3BF" w14:textId="77777777" w:rsidR="00E63F80" w:rsidRPr="00BB0C8E" w:rsidRDefault="00000000">
            <w:pPr>
              <w:rPr>
                <w:rFonts w:ascii="Inter 18pt 18pt" w:hAnsi="Inter 18pt 18pt"/>
              </w:rPr>
            </w:pPr>
            <w:r w:rsidRPr="00BB0C8E">
              <w:rPr>
                <w:rFonts w:ascii="Inter 18pt 18pt" w:hAnsi="Inter 18pt 18pt"/>
                <w:color w:val="2D2926"/>
                <w:sz w:val="15"/>
              </w:rPr>
              <w:t>Evidence observed</w:t>
            </w:r>
          </w:p>
        </w:tc>
        <w:tc>
          <w:tcPr>
            <w:tcW w:w="7625" w:type="dxa"/>
          </w:tcPr>
          <w:p w14:paraId="54E5BE9F" w14:textId="77777777" w:rsidR="00E63F80" w:rsidRPr="00BB0C8E" w:rsidRDefault="00000000">
            <w:pPr>
              <w:rPr>
                <w:rFonts w:ascii="Inter 18pt 18pt" w:hAnsi="Inter 18pt 18pt"/>
              </w:rPr>
            </w:pPr>
            <w:r w:rsidRPr="00BB0C8E">
              <w:rPr>
                <w:rFonts w:ascii="Inter 18pt 18pt" w:hAnsi="Inter 18pt 18pt"/>
                <w:sz w:val="15"/>
              </w:rPr>
              <w:t>Homepage and service pages position the brand around curated furniture packages, interior design, home staging and rental services, with B Corp collective messaging.</w:t>
            </w:r>
          </w:p>
        </w:tc>
      </w:tr>
      <w:tr w:rsidR="00E63F80" w:rsidRPr="00BB0C8E" w14:paraId="6407D5C6" w14:textId="77777777">
        <w:trPr>
          <w:jc w:val="center"/>
        </w:trPr>
        <w:tc>
          <w:tcPr>
            <w:tcW w:w="7625" w:type="dxa"/>
            <w:shd w:val="clear" w:color="auto" w:fill="EEE9E3"/>
          </w:tcPr>
          <w:p w14:paraId="73E928CB" w14:textId="77777777" w:rsidR="00E63F80" w:rsidRPr="00BB0C8E" w:rsidRDefault="00000000">
            <w:pPr>
              <w:rPr>
                <w:rFonts w:ascii="Inter 18pt 18pt" w:hAnsi="Inter 18pt 18pt"/>
              </w:rPr>
            </w:pPr>
            <w:r w:rsidRPr="00BB0C8E">
              <w:rPr>
                <w:rFonts w:ascii="Inter 18pt 18pt" w:hAnsi="Inter 18pt 18pt"/>
                <w:color w:val="2D2926"/>
                <w:sz w:val="15"/>
              </w:rPr>
              <w:t>Strategic move for House of ONO</w:t>
            </w:r>
          </w:p>
        </w:tc>
        <w:tc>
          <w:tcPr>
            <w:tcW w:w="7625" w:type="dxa"/>
          </w:tcPr>
          <w:p w14:paraId="52CED680" w14:textId="77777777" w:rsidR="00E63F80" w:rsidRPr="00BB0C8E" w:rsidRDefault="00000000">
            <w:pPr>
              <w:rPr>
                <w:rFonts w:ascii="Inter 18pt 18pt" w:hAnsi="Inter 18pt 18pt"/>
              </w:rPr>
            </w:pPr>
            <w:r w:rsidRPr="00BB0C8E">
              <w:rPr>
                <w:rFonts w:ascii="Inter 18pt 18pt" w:hAnsi="Inter 18pt 18pt"/>
                <w:sz w:val="15"/>
              </w:rPr>
              <w:t>ONO should avoid becoming too operational in tone. Use BoxNine7 as the benchmark for service clarity, not visual personality.</w:t>
            </w:r>
          </w:p>
        </w:tc>
      </w:tr>
    </w:tbl>
    <w:p w14:paraId="1BA0EEA4" w14:textId="77777777" w:rsidR="00E63F80" w:rsidRPr="00BB0C8E" w:rsidRDefault="00E63F80">
      <w:pPr>
        <w:rPr>
          <w:rFonts w:ascii="Inter 18pt 18pt" w:hAnsi="Inter 18pt 18pt"/>
        </w:rPr>
      </w:pPr>
    </w:p>
    <w:p w14:paraId="07EFB7AA" w14:textId="77777777" w:rsidR="00E63F80" w:rsidRPr="00BB0C8E" w:rsidRDefault="00000000">
      <w:pPr>
        <w:pStyle w:val="Heading2"/>
        <w:rPr>
          <w:rFonts w:ascii="Inter 18pt 18pt" w:hAnsi="Inter 18pt 18pt"/>
          <w:b w:val="0"/>
          <w:bCs w:val="0"/>
        </w:rPr>
      </w:pPr>
      <w:r w:rsidRPr="00BB0C8E">
        <w:rPr>
          <w:rFonts w:ascii="Inter 18pt 18pt" w:hAnsi="Inter 18pt 18pt"/>
          <w:b w:val="0"/>
          <w:bCs w:val="0"/>
        </w:rPr>
        <w:lastRenderedPageBreak/>
        <w:t>4. Featherington Interiors | Score: 87/100 | Threat: High</w:t>
      </w:r>
    </w:p>
    <w:tbl>
      <w:tblPr>
        <w:tblStyle w:val="TableGrid"/>
        <w:tblW w:w="0" w:type="auto"/>
        <w:jc w:val="center"/>
        <w:tblLook w:val="04A0" w:firstRow="1" w:lastRow="0" w:firstColumn="1" w:lastColumn="0" w:noHBand="0" w:noVBand="1"/>
      </w:tblPr>
      <w:tblGrid>
        <w:gridCol w:w="7625"/>
        <w:gridCol w:w="7625"/>
      </w:tblGrid>
      <w:tr w:rsidR="00E63F80" w:rsidRPr="00BB0C8E" w14:paraId="56A24E46" w14:textId="77777777">
        <w:trPr>
          <w:jc w:val="center"/>
        </w:trPr>
        <w:tc>
          <w:tcPr>
            <w:tcW w:w="7625" w:type="dxa"/>
            <w:shd w:val="clear" w:color="auto" w:fill="EEE9E3"/>
          </w:tcPr>
          <w:p w14:paraId="12659D13" w14:textId="77777777" w:rsidR="00E63F80" w:rsidRPr="00BB0C8E" w:rsidRDefault="00000000">
            <w:pPr>
              <w:rPr>
                <w:rFonts w:ascii="Inter 18pt 18pt" w:hAnsi="Inter 18pt 18pt"/>
              </w:rPr>
            </w:pPr>
            <w:r w:rsidRPr="00BB0C8E">
              <w:rPr>
                <w:rFonts w:ascii="Inter 18pt 18pt" w:hAnsi="Inter 18pt 18pt"/>
                <w:color w:val="2D2926"/>
                <w:sz w:val="15"/>
              </w:rPr>
              <w:t>Verified website</w:t>
            </w:r>
          </w:p>
        </w:tc>
        <w:tc>
          <w:tcPr>
            <w:tcW w:w="7625" w:type="dxa"/>
          </w:tcPr>
          <w:p w14:paraId="5F478ABD" w14:textId="77777777" w:rsidR="00E63F80" w:rsidRPr="00BB0C8E" w:rsidRDefault="00000000">
            <w:pPr>
              <w:rPr>
                <w:rFonts w:ascii="Inter 18pt 18pt" w:hAnsi="Inter 18pt 18pt"/>
              </w:rPr>
            </w:pPr>
            <w:hyperlink r:id="rId22">
              <w:r w:rsidRPr="00BB0C8E">
                <w:rPr>
                  <w:rFonts w:ascii="Inter 18pt 18pt" w:hAnsi="Inter 18pt 18pt"/>
                  <w:color w:val="6B6159"/>
                  <w:u w:val="single"/>
                </w:rPr>
                <w:t>https://www.featheringtoninteriors.com/</w:t>
              </w:r>
            </w:hyperlink>
          </w:p>
        </w:tc>
      </w:tr>
      <w:tr w:rsidR="00E63F80" w:rsidRPr="00BB0C8E" w14:paraId="7E47D37D" w14:textId="77777777">
        <w:trPr>
          <w:jc w:val="center"/>
        </w:trPr>
        <w:tc>
          <w:tcPr>
            <w:tcW w:w="7625" w:type="dxa"/>
            <w:shd w:val="clear" w:color="auto" w:fill="EEE9E3"/>
          </w:tcPr>
          <w:p w14:paraId="2BA1B690" w14:textId="77777777" w:rsidR="00E63F80" w:rsidRPr="00BB0C8E" w:rsidRDefault="00000000">
            <w:pPr>
              <w:rPr>
                <w:rFonts w:ascii="Inter 18pt 18pt" w:hAnsi="Inter 18pt 18pt"/>
              </w:rPr>
            </w:pPr>
            <w:r w:rsidRPr="00BB0C8E">
              <w:rPr>
                <w:rFonts w:ascii="Inter 18pt 18pt" w:hAnsi="Inter 18pt 18pt"/>
                <w:color w:val="2D2926"/>
                <w:sz w:val="15"/>
              </w:rPr>
              <w:t>Live social handles</w:t>
            </w:r>
          </w:p>
        </w:tc>
        <w:tc>
          <w:tcPr>
            <w:tcW w:w="7625" w:type="dxa"/>
          </w:tcPr>
          <w:p w14:paraId="75E571B3" w14:textId="77777777" w:rsidR="00E63F80" w:rsidRPr="00BB0C8E" w:rsidRDefault="00000000">
            <w:pPr>
              <w:rPr>
                <w:rFonts w:ascii="Inter 18pt 18pt" w:hAnsi="Inter 18pt 18pt"/>
              </w:rPr>
            </w:pPr>
            <w:r w:rsidRPr="00BB0C8E">
              <w:rPr>
                <w:rFonts w:ascii="Inter 18pt 18pt" w:hAnsi="Inter 18pt 18pt"/>
                <w:sz w:val="15"/>
              </w:rPr>
              <w:t>IG @featherington_interiors; LinkedIn and Facebook linked from site footer</w:t>
            </w:r>
          </w:p>
        </w:tc>
      </w:tr>
      <w:tr w:rsidR="00E63F80" w:rsidRPr="00BB0C8E" w14:paraId="46FFBC0B" w14:textId="77777777">
        <w:trPr>
          <w:jc w:val="center"/>
        </w:trPr>
        <w:tc>
          <w:tcPr>
            <w:tcW w:w="7625" w:type="dxa"/>
            <w:shd w:val="clear" w:color="auto" w:fill="EEE9E3"/>
          </w:tcPr>
          <w:p w14:paraId="24895F2B" w14:textId="77777777" w:rsidR="00E63F80" w:rsidRPr="00BB0C8E" w:rsidRDefault="00000000">
            <w:pPr>
              <w:rPr>
                <w:rFonts w:ascii="Inter 18pt 18pt" w:hAnsi="Inter 18pt 18pt"/>
              </w:rPr>
            </w:pPr>
            <w:r w:rsidRPr="00BB0C8E">
              <w:rPr>
                <w:rFonts w:ascii="Inter 18pt 18pt" w:hAnsi="Inter 18pt 18pt"/>
                <w:color w:val="2D2926"/>
                <w:sz w:val="15"/>
              </w:rPr>
              <w:t>Primary positioning</w:t>
            </w:r>
          </w:p>
        </w:tc>
        <w:tc>
          <w:tcPr>
            <w:tcW w:w="7625" w:type="dxa"/>
          </w:tcPr>
          <w:p w14:paraId="4514B8BB" w14:textId="77777777" w:rsidR="00E63F80" w:rsidRPr="00BB0C8E" w:rsidRDefault="00000000">
            <w:pPr>
              <w:rPr>
                <w:rFonts w:ascii="Inter 18pt 18pt" w:hAnsi="Inter 18pt 18pt"/>
              </w:rPr>
            </w:pPr>
            <w:r w:rsidRPr="00BB0C8E">
              <w:rPr>
                <w:rFonts w:ascii="Inter 18pt 18pt" w:hAnsi="Inter 18pt 18pt"/>
                <w:sz w:val="15"/>
              </w:rPr>
              <w:t>Direct staging and furniture pack competitor across London, Essex and Hertfordshire</w:t>
            </w:r>
          </w:p>
        </w:tc>
      </w:tr>
      <w:tr w:rsidR="00E63F80" w:rsidRPr="00BB0C8E" w14:paraId="7CEE5E06" w14:textId="77777777">
        <w:trPr>
          <w:jc w:val="center"/>
        </w:trPr>
        <w:tc>
          <w:tcPr>
            <w:tcW w:w="7625" w:type="dxa"/>
            <w:shd w:val="clear" w:color="auto" w:fill="EEE9E3"/>
          </w:tcPr>
          <w:p w14:paraId="5BDDD13B" w14:textId="77777777" w:rsidR="00E63F80" w:rsidRPr="00BB0C8E" w:rsidRDefault="00000000">
            <w:pPr>
              <w:rPr>
                <w:rFonts w:ascii="Inter 18pt 18pt" w:hAnsi="Inter 18pt 18pt"/>
              </w:rPr>
            </w:pPr>
            <w:r w:rsidRPr="00BB0C8E">
              <w:rPr>
                <w:rFonts w:ascii="Inter 18pt 18pt" w:hAnsi="Inter 18pt 18pt"/>
                <w:color w:val="2D2926"/>
                <w:sz w:val="15"/>
              </w:rPr>
              <w:t>Keywords observed</w:t>
            </w:r>
          </w:p>
        </w:tc>
        <w:tc>
          <w:tcPr>
            <w:tcW w:w="7625" w:type="dxa"/>
          </w:tcPr>
          <w:p w14:paraId="67B0991A" w14:textId="77777777" w:rsidR="00E63F80" w:rsidRPr="00BB0C8E" w:rsidRDefault="00000000">
            <w:pPr>
              <w:rPr>
                <w:rFonts w:ascii="Inter 18pt 18pt" w:hAnsi="Inter 18pt 18pt"/>
              </w:rPr>
            </w:pPr>
            <w:r w:rsidRPr="00BB0C8E">
              <w:rPr>
                <w:rFonts w:ascii="Inter 18pt 18pt" w:hAnsi="Inter 18pt 18pt"/>
                <w:sz w:val="15"/>
              </w:rPr>
              <w:t>home staging London, home staging Central London, home staging North London, estate agent partnerships, rental property staging, show home staging, property developers, furniture packs, HMO, serviced accommodation, ROI calculator</w:t>
            </w:r>
          </w:p>
        </w:tc>
      </w:tr>
      <w:tr w:rsidR="00E63F80" w:rsidRPr="00BB0C8E" w14:paraId="0999A364" w14:textId="77777777">
        <w:trPr>
          <w:jc w:val="center"/>
        </w:trPr>
        <w:tc>
          <w:tcPr>
            <w:tcW w:w="7625" w:type="dxa"/>
            <w:shd w:val="clear" w:color="auto" w:fill="EEE9E3"/>
          </w:tcPr>
          <w:p w14:paraId="5F99F561" w14:textId="77777777" w:rsidR="00E63F80" w:rsidRPr="00BB0C8E" w:rsidRDefault="00000000">
            <w:pPr>
              <w:rPr>
                <w:rFonts w:ascii="Inter 18pt 18pt" w:hAnsi="Inter 18pt 18pt"/>
              </w:rPr>
            </w:pPr>
            <w:r w:rsidRPr="00BB0C8E">
              <w:rPr>
                <w:rFonts w:ascii="Inter 18pt 18pt" w:hAnsi="Inter 18pt 18pt"/>
                <w:color w:val="2D2926"/>
                <w:sz w:val="15"/>
              </w:rPr>
              <w:t>SEO implementation</w:t>
            </w:r>
          </w:p>
        </w:tc>
        <w:tc>
          <w:tcPr>
            <w:tcW w:w="7625" w:type="dxa"/>
          </w:tcPr>
          <w:p w14:paraId="306764FA" w14:textId="77777777" w:rsidR="00E63F80" w:rsidRPr="00BB0C8E" w:rsidRDefault="00000000">
            <w:pPr>
              <w:rPr>
                <w:rFonts w:ascii="Inter 18pt 18pt" w:hAnsi="Inter 18pt 18pt"/>
              </w:rPr>
            </w:pPr>
            <w:r w:rsidRPr="00BB0C8E">
              <w:rPr>
                <w:rFonts w:ascii="Inter 18pt 18pt" w:hAnsi="Inter 18pt 18pt"/>
                <w:sz w:val="15"/>
              </w:rPr>
              <w:t>Very strong local SEO buildout with service-area pages, borough pages, blog categories, pricing pages, FAQ and calculator-style lead magnets.</w:t>
            </w:r>
          </w:p>
        </w:tc>
      </w:tr>
      <w:tr w:rsidR="00E63F80" w:rsidRPr="00BB0C8E" w14:paraId="7A0B2773" w14:textId="77777777">
        <w:trPr>
          <w:jc w:val="center"/>
        </w:trPr>
        <w:tc>
          <w:tcPr>
            <w:tcW w:w="7625" w:type="dxa"/>
            <w:shd w:val="clear" w:color="auto" w:fill="EEE9E3"/>
          </w:tcPr>
          <w:p w14:paraId="661DDB43" w14:textId="77777777" w:rsidR="00E63F80" w:rsidRPr="00BB0C8E" w:rsidRDefault="00000000">
            <w:pPr>
              <w:rPr>
                <w:rFonts w:ascii="Inter 18pt 18pt" w:hAnsi="Inter 18pt 18pt"/>
              </w:rPr>
            </w:pPr>
            <w:r w:rsidRPr="00BB0C8E">
              <w:rPr>
                <w:rFonts w:ascii="Inter 18pt 18pt" w:hAnsi="Inter 18pt 18pt"/>
                <w:color w:val="2D2926"/>
                <w:sz w:val="15"/>
              </w:rPr>
              <w:t>Design approach</w:t>
            </w:r>
          </w:p>
        </w:tc>
        <w:tc>
          <w:tcPr>
            <w:tcW w:w="7625" w:type="dxa"/>
          </w:tcPr>
          <w:p w14:paraId="2271926D" w14:textId="77777777" w:rsidR="00E63F80" w:rsidRPr="00BB0C8E" w:rsidRDefault="00000000">
            <w:pPr>
              <w:rPr>
                <w:rFonts w:ascii="Inter 18pt 18pt" w:hAnsi="Inter 18pt 18pt"/>
              </w:rPr>
            </w:pPr>
            <w:r w:rsidRPr="00BB0C8E">
              <w:rPr>
                <w:rFonts w:ascii="Inter 18pt 18pt" w:hAnsi="Inter 18pt 18pt"/>
                <w:sz w:val="15"/>
              </w:rPr>
              <w:t>Practical, family-run, approachable and search-led. Less editorial, but highly structured for Google visibility and lead capture.</w:t>
            </w:r>
          </w:p>
        </w:tc>
      </w:tr>
      <w:tr w:rsidR="00E63F80" w:rsidRPr="00BB0C8E" w14:paraId="7D09AA1F" w14:textId="77777777">
        <w:trPr>
          <w:jc w:val="center"/>
        </w:trPr>
        <w:tc>
          <w:tcPr>
            <w:tcW w:w="7625" w:type="dxa"/>
            <w:shd w:val="clear" w:color="auto" w:fill="EEE9E3"/>
          </w:tcPr>
          <w:p w14:paraId="18F56E66" w14:textId="77777777" w:rsidR="00E63F80" w:rsidRPr="00BB0C8E" w:rsidRDefault="00000000">
            <w:pPr>
              <w:rPr>
                <w:rFonts w:ascii="Inter 18pt 18pt" w:hAnsi="Inter 18pt 18pt"/>
              </w:rPr>
            </w:pPr>
            <w:r w:rsidRPr="00BB0C8E">
              <w:rPr>
                <w:rFonts w:ascii="Inter 18pt 18pt" w:hAnsi="Inter 18pt 18pt"/>
                <w:color w:val="2D2926"/>
                <w:sz w:val="15"/>
              </w:rPr>
              <w:t>Evidence observed</w:t>
            </w:r>
          </w:p>
        </w:tc>
        <w:tc>
          <w:tcPr>
            <w:tcW w:w="7625" w:type="dxa"/>
          </w:tcPr>
          <w:p w14:paraId="1A99100E" w14:textId="77777777" w:rsidR="00E63F80" w:rsidRPr="00BB0C8E" w:rsidRDefault="00000000">
            <w:pPr>
              <w:rPr>
                <w:rFonts w:ascii="Inter 18pt 18pt" w:hAnsi="Inter 18pt 18pt"/>
              </w:rPr>
            </w:pPr>
            <w:r w:rsidRPr="00BB0C8E">
              <w:rPr>
                <w:rFonts w:ascii="Inter 18pt 18pt" w:hAnsi="Inter 18pt 18pt"/>
                <w:sz w:val="15"/>
              </w:rPr>
              <w:t>Public pages include London, Essex and Hertfordshire services, service areas, blog categories, calculator, pricing and partner proof signals.</w:t>
            </w:r>
          </w:p>
        </w:tc>
      </w:tr>
      <w:tr w:rsidR="00E63F80" w:rsidRPr="00BB0C8E" w14:paraId="69555F0F" w14:textId="77777777">
        <w:trPr>
          <w:jc w:val="center"/>
        </w:trPr>
        <w:tc>
          <w:tcPr>
            <w:tcW w:w="7625" w:type="dxa"/>
            <w:shd w:val="clear" w:color="auto" w:fill="EEE9E3"/>
          </w:tcPr>
          <w:p w14:paraId="76D05A93" w14:textId="77777777" w:rsidR="00E63F80" w:rsidRPr="00BB0C8E" w:rsidRDefault="00000000">
            <w:pPr>
              <w:rPr>
                <w:rFonts w:ascii="Inter 18pt 18pt" w:hAnsi="Inter 18pt 18pt"/>
              </w:rPr>
            </w:pPr>
            <w:r w:rsidRPr="00BB0C8E">
              <w:rPr>
                <w:rFonts w:ascii="Inter 18pt 18pt" w:hAnsi="Inter 18pt 18pt"/>
                <w:color w:val="2D2926"/>
                <w:sz w:val="15"/>
              </w:rPr>
              <w:t>Strategic move for House of ONO</w:t>
            </w:r>
          </w:p>
        </w:tc>
        <w:tc>
          <w:tcPr>
            <w:tcW w:w="7625" w:type="dxa"/>
          </w:tcPr>
          <w:p w14:paraId="322FA839" w14:textId="77777777" w:rsidR="00E63F80" w:rsidRPr="00BB0C8E" w:rsidRDefault="00000000">
            <w:pPr>
              <w:rPr>
                <w:rFonts w:ascii="Inter 18pt 18pt" w:hAnsi="Inter 18pt 18pt"/>
              </w:rPr>
            </w:pPr>
            <w:r w:rsidRPr="00BB0C8E">
              <w:rPr>
                <w:rFonts w:ascii="Inter 18pt 18pt" w:hAnsi="Inter 18pt 18pt"/>
                <w:sz w:val="15"/>
              </w:rPr>
              <w:t xml:space="preserve">This is the SEO template to study. Build borough </w:t>
            </w:r>
            <w:proofErr w:type="gramStart"/>
            <w:r w:rsidRPr="00BB0C8E">
              <w:rPr>
                <w:rFonts w:ascii="Inter 18pt 18pt" w:hAnsi="Inter 18pt 18pt"/>
                <w:sz w:val="15"/>
              </w:rPr>
              <w:t>pages, but</w:t>
            </w:r>
            <w:proofErr w:type="gramEnd"/>
            <w:r w:rsidRPr="00BB0C8E">
              <w:rPr>
                <w:rFonts w:ascii="Inter 18pt 18pt" w:hAnsi="Inter 18pt 18pt"/>
                <w:sz w:val="15"/>
              </w:rPr>
              <w:t xml:space="preserve"> make the writing less generic and more House of ONO.</w:t>
            </w:r>
          </w:p>
        </w:tc>
      </w:tr>
    </w:tbl>
    <w:p w14:paraId="0B2C9FD0" w14:textId="77777777" w:rsidR="00E63F80" w:rsidRPr="00BB0C8E" w:rsidRDefault="00E63F80">
      <w:pPr>
        <w:rPr>
          <w:rFonts w:ascii="Inter 18pt 18pt" w:hAnsi="Inter 18pt 18pt"/>
        </w:rPr>
      </w:pPr>
    </w:p>
    <w:p w14:paraId="49FBAE7A" w14:textId="77777777" w:rsidR="00E63F80" w:rsidRPr="00BB0C8E" w:rsidRDefault="00000000">
      <w:pPr>
        <w:pStyle w:val="Heading2"/>
        <w:rPr>
          <w:rFonts w:ascii="Inter 18pt 18pt" w:hAnsi="Inter 18pt 18pt"/>
          <w:b w:val="0"/>
          <w:bCs w:val="0"/>
        </w:rPr>
      </w:pPr>
      <w:r w:rsidRPr="00BB0C8E">
        <w:rPr>
          <w:rFonts w:ascii="Inter 18pt 18pt" w:hAnsi="Inter 18pt 18pt"/>
          <w:b w:val="0"/>
          <w:bCs w:val="0"/>
        </w:rPr>
        <w:t>5. Home Staging London | Score: 77/100 | Threat: Medium high</w:t>
      </w:r>
    </w:p>
    <w:tbl>
      <w:tblPr>
        <w:tblStyle w:val="TableGrid"/>
        <w:tblW w:w="0" w:type="auto"/>
        <w:jc w:val="center"/>
        <w:tblLook w:val="04A0" w:firstRow="1" w:lastRow="0" w:firstColumn="1" w:lastColumn="0" w:noHBand="0" w:noVBand="1"/>
      </w:tblPr>
      <w:tblGrid>
        <w:gridCol w:w="7625"/>
        <w:gridCol w:w="7625"/>
      </w:tblGrid>
      <w:tr w:rsidR="00E63F80" w:rsidRPr="00BB0C8E" w14:paraId="08693775" w14:textId="77777777">
        <w:trPr>
          <w:jc w:val="center"/>
        </w:trPr>
        <w:tc>
          <w:tcPr>
            <w:tcW w:w="7625" w:type="dxa"/>
            <w:shd w:val="clear" w:color="auto" w:fill="EEE9E3"/>
          </w:tcPr>
          <w:p w14:paraId="576155D6" w14:textId="77777777" w:rsidR="00E63F80" w:rsidRPr="00BB0C8E" w:rsidRDefault="00000000">
            <w:pPr>
              <w:rPr>
                <w:rFonts w:ascii="Inter 18pt 18pt" w:hAnsi="Inter 18pt 18pt"/>
              </w:rPr>
            </w:pPr>
            <w:r w:rsidRPr="00BB0C8E">
              <w:rPr>
                <w:rFonts w:ascii="Inter 18pt 18pt" w:hAnsi="Inter 18pt 18pt"/>
                <w:color w:val="2D2926"/>
                <w:sz w:val="15"/>
              </w:rPr>
              <w:t>Verified website</w:t>
            </w:r>
          </w:p>
        </w:tc>
        <w:tc>
          <w:tcPr>
            <w:tcW w:w="7625" w:type="dxa"/>
          </w:tcPr>
          <w:p w14:paraId="4C26D293" w14:textId="77777777" w:rsidR="00E63F80" w:rsidRPr="00BB0C8E" w:rsidRDefault="00000000">
            <w:pPr>
              <w:rPr>
                <w:rFonts w:ascii="Inter 18pt 18pt" w:hAnsi="Inter 18pt 18pt"/>
              </w:rPr>
            </w:pPr>
            <w:hyperlink r:id="rId23">
              <w:r w:rsidRPr="00BB0C8E">
                <w:rPr>
                  <w:rFonts w:ascii="Inter 18pt 18pt" w:hAnsi="Inter 18pt 18pt"/>
                  <w:color w:val="6B6159"/>
                  <w:u w:val="single"/>
                </w:rPr>
                <w:t>https://www.homestaginglondon.co.uk/</w:t>
              </w:r>
            </w:hyperlink>
          </w:p>
        </w:tc>
      </w:tr>
      <w:tr w:rsidR="00E63F80" w:rsidRPr="00BB0C8E" w14:paraId="4FB494DD" w14:textId="77777777">
        <w:trPr>
          <w:jc w:val="center"/>
        </w:trPr>
        <w:tc>
          <w:tcPr>
            <w:tcW w:w="7625" w:type="dxa"/>
            <w:shd w:val="clear" w:color="auto" w:fill="EEE9E3"/>
          </w:tcPr>
          <w:p w14:paraId="4781461D" w14:textId="77777777" w:rsidR="00E63F80" w:rsidRPr="00BB0C8E" w:rsidRDefault="00000000">
            <w:pPr>
              <w:rPr>
                <w:rFonts w:ascii="Inter 18pt 18pt" w:hAnsi="Inter 18pt 18pt"/>
              </w:rPr>
            </w:pPr>
            <w:r w:rsidRPr="00BB0C8E">
              <w:rPr>
                <w:rFonts w:ascii="Inter 18pt 18pt" w:hAnsi="Inter 18pt 18pt"/>
                <w:color w:val="2D2926"/>
                <w:sz w:val="15"/>
              </w:rPr>
              <w:t>Live social handles</w:t>
            </w:r>
          </w:p>
        </w:tc>
        <w:tc>
          <w:tcPr>
            <w:tcW w:w="7625" w:type="dxa"/>
          </w:tcPr>
          <w:p w14:paraId="456BB2BB" w14:textId="77777777" w:rsidR="00E63F80" w:rsidRPr="00BB0C8E" w:rsidRDefault="00000000">
            <w:pPr>
              <w:rPr>
                <w:rFonts w:ascii="Inter 18pt 18pt" w:hAnsi="Inter 18pt 18pt"/>
              </w:rPr>
            </w:pPr>
            <w:r w:rsidRPr="00BB0C8E">
              <w:rPr>
                <w:rFonts w:ascii="Inter 18pt 18pt" w:hAnsi="Inter 18pt 18pt"/>
                <w:sz w:val="15"/>
              </w:rPr>
              <w:t>IG @homestaginglondon; LinkedIn /company/home-staging-london</w:t>
            </w:r>
          </w:p>
        </w:tc>
      </w:tr>
      <w:tr w:rsidR="00E63F80" w:rsidRPr="00BB0C8E" w14:paraId="2EA6FA7A" w14:textId="77777777">
        <w:trPr>
          <w:jc w:val="center"/>
        </w:trPr>
        <w:tc>
          <w:tcPr>
            <w:tcW w:w="7625" w:type="dxa"/>
            <w:shd w:val="clear" w:color="auto" w:fill="EEE9E3"/>
          </w:tcPr>
          <w:p w14:paraId="5DBFAF76" w14:textId="77777777" w:rsidR="00E63F80" w:rsidRPr="00BB0C8E" w:rsidRDefault="00000000">
            <w:pPr>
              <w:rPr>
                <w:rFonts w:ascii="Inter 18pt 18pt" w:hAnsi="Inter 18pt 18pt"/>
              </w:rPr>
            </w:pPr>
            <w:r w:rsidRPr="00BB0C8E">
              <w:rPr>
                <w:rFonts w:ascii="Inter 18pt 18pt" w:hAnsi="Inter 18pt 18pt"/>
                <w:color w:val="2D2926"/>
                <w:sz w:val="15"/>
              </w:rPr>
              <w:t>Primary positioning</w:t>
            </w:r>
          </w:p>
        </w:tc>
        <w:tc>
          <w:tcPr>
            <w:tcW w:w="7625" w:type="dxa"/>
          </w:tcPr>
          <w:p w14:paraId="1DBB1F28" w14:textId="77777777" w:rsidR="00E63F80" w:rsidRPr="00BB0C8E" w:rsidRDefault="00000000">
            <w:pPr>
              <w:rPr>
                <w:rFonts w:ascii="Inter 18pt 18pt" w:hAnsi="Inter 18pt 18pt"/>
              </w:rPr>
            </w:pPr>
            <w:r w:rsidRPr="00BB0C8E">
              <w:rPr>
                <w:rFonts w:ascii="Inter 18pt 18pt" w:hAnsi="Inter 18pt 18pt"/>
                <w:sz w:val="15"/>
              </w:rPr>
              <w:t>Direct exact-match competitor for London home staging</w:t>
            </w:r>
          </w:p>
        </w:tc>
      </w:tr>
      <w:tr w:rsidR="00E63F80" w:rsidRPr="00BB0C8E" w14:paraId="28427371" w14:textId="77777777">
        <w:trPr>
          <w:jc w:val="center"/>
        </w:trPr>
        <w:tc>
          <w:tcPr>
            <w:tcW w:w="7625" w:type="dxa"/>
            <w:shd w:val="clear" w:color="auto" w:fill="EEE9E3"/>
          </w:tcPr>
          <w:p w14:paraId="56E3F5F5" w14:textId="77777777" w:rsidR="00E63F80" w:rsidRPr="00BB0C8E" w:rsidRDefault="00000000">
            <w:pPr>
              <w:rPr>
                <w:rFonts w:ascii="Inter 18pt 18pt" w:hAnsi="Inter 18pt 18pt"/>
              </w:rPr>
            </w:pPr>
            <w:r w:rsidRPr="00BB0C8E">
              <w:rPr>
                <w:rFonts w:ascii="Inter 18pt 18pt" w:hAnsi="Inter 18pt 18pt"/>
                <w:color w:val="2D2926"/>
                <w:sz w:val="15"/>
              </w:rPr>
              <w:t>Keywords observed</w:t>
            </w:r>
          </w:p>
        </w:tc>
        <w:tc>
          <w:tcPr>
            <w:tcW w:w="7625" w:type="dxa"/>
          </w:tcPr>
          <w:p w14:paraId="025F9777" w14:textId="77777777" w:rsidR="00E63F80" w:rsidRPr="00BB0C8E" w:rsidRDefault="00000000">
            <w:pPr>
              <w:rPr>
                <w:rFonts w:ascii="Inter 18pt 18pt" w:hAnsi="Inter 18pt 18pt"/>
              </w:rPr>
            </w:pPr>
            <w:r w:rsidRPr="00BB0C8E">
              <w:rPr>
                <w:rFonts w:ascii="Inter 18pt 18pt" w:hAnsi="Inter 18pt 18pt"/>
                <w:sz w:val="15"/>
              </w:rPr>
              <w:t>home staging London, property staging, show homes, complete interior design, furniture packages, refurbishment, maintenance, photo styling, custom artwork</w:t>
            </w:r>
          </w:p>
        </w:tc>
      </w:tr>
      <w:tr w:rsidR="00E63F80" w:rsidRPr="00BB0C8E" w14:paraId="5F99D903" w14:textId="77777777">
        <w:trPr>
          <w:jc w:val="center"/>
        </w:trPr>
        <w:tc>
          <w:tcPr>
            <w:tcW w:w="7625" w:type="dxa"/>
            <w:shd w:val="clear" w:color="auto" w:fill="EEE9E3"/>
          </w:tcPr>
          <w:p w14:paraId="18538D46" w14:textId="77777777" w:rsidR="00E63F80" w:rsidRPr="00BB0C8E" w:rsidRDefault="00000000">
            <w:pPr>
              <w:rPr>
                <w:rFonts w:ascii="Inter 18pt 18pt" w:hAnsi="Inter 18pt 18pt"/>
              </w:rPr>
            </w:pPr>
            <w:r w:rsidRPr="00BB0C8E">
              <w:rPr>
                <w:rFonts w:ascii="Inter 18pt 18pt" w:hAnsi="Inter 18pt 18pt"/>
                <w:color w:val="2D2926"/>
                <w:sz w:val="15"/>
              </w:rPr>
              <w:t>SEO implementation</w:t>
            </w:r>
          </w:p>
        </w:tc>
        <w:tc>
          <w:tcPr>
            <w:tcW w:w="7625" w:type="dxa"/>
          </w:tcPr>
          <w:p w14:paraId="585F6B07" w14:textId="77777777" w:rsidR="00E63F80" w:rsidRPr="00BB0C8E" w:rsidRDefault="00000000">
            <w:pPr>
              <w:rPr>
                <w:rFonts w:ascii="Inter 18pt 18pt" w:hAnsi="Inter 18pt 18pt"/>
              </w:rPr>
            </w:pPr>
            <w:r w:rsidRPr="00BB0C8E">
              <w:rPr>
                <w:rFonts w:ascii="Inter 18pt 18pt" w:hAnsi="Inter 18pt 18pt"/>
                <w:sz w:val="15"/>
              </w:rPr>
              <w:t>Strong exact-match name/domain and a large projects page with many London neighbourhoods. Less deep content than Burbeck, LJ or Featherington.</w:t>
            </w:r>
          </w:p>
        </w:tc>
      </w:tr>
      <w:tr w:rsidR="00E63F80" w:rsidRPr="00BB0C8E" w14:paraId="7E42BBA3" w14:textId="77777777">
        <w:trPr>
          <w:jc w:val="center"/>
        </w:trPr>
        <w:tc>
          <w:tcPr>
            <w:tcW w:w="7625" w:type="dxa"/>
            <w:shd w:val="clear" w:color="auto" w:fill="EEE9E3"/>
          </w:tcPr>
          <w:p w14:paraId="2C273064" w14:textId="77777777" w:rsidR="00E63F80" w:rsidRPr="00BB0C8E" w:rsidRDefault="00000000">
            <w:pPr>
              <w:rPr>
                <w:rFonts w:ascii="Inter 18pt 18pt" w:hAnsi="Inter 18pt 18pt"/>
              </w:rPr>
            </w:pPr>
            <w:r w:rsidRPr="00BB0C8E">
              <w:rPr>
                <w:rFonts w:ascii="Inter 18pt 18pt" w:hAnsi="Inter 18pt 18pt"/>
                <w:color w:val="2D2926"/>
                <w:sz w:val="15"/>
              </w:rPr>
              <w:t>Design approach</w:t>
            </w:r>
          </w:p>
        </w:tc>
        <w:tc>
          <w:tcPr>
            <w:tcW w:w="7625" w:type="dxa"/>
          </w:tcPr>
          <w:p w14:paraId="7678402B" w14:textId="77777777" w:rsidR="00E63F80" w:rsidRPr="00BB0C8E" w:rsidRDefault="00000000">
            <w:pPr>
              <w:rPr>
                <w:rFonts w:ascii="Inter 18pt 18pt" w:hAnsi="Inter 18pt 18pt"/>
              </w:rPr>
            </w:pPr>
            <w:r w:rsidRPr="00BB0C8E">
              <w:rPr>
                <w:rFonts w:ascii="Inter 18pt 18pt" w:hAnsi="Inter 18pt 18pt"/>
                <w:sz w:val="15"/>
              </w:rPr>
              <w:t>Bespoke and tailored, with in-house custom artwork and carefully sourced furniture as major claims.</w:t>
            </w:r>
          </w:p>
        </w:tc>
      </w:tr>
      <w:tr w:rsidR="00E63F80" w:rsidRPr="00BB0C8E" w14:paraId="0D607728" w14:textId="77777777">
        <w:trPr>
          <w:jc w:val="center"/>
        </w:trPr>
        <w:tc>
          <w:tcPr>
            <w:tcW w:w="7625" w:type="dxa"/>
            <w:shd w:val="clear" w:color="auto" w:fill="EEE9E3"/>
          </w:tcPr>
          <w:p w14:paraId="61254C61" w14:textId="77777777" w:rsidR="00E63F80" w:rsidRPr="00BB0C8E" w:rsidRDefault="00000000">
            <w:pPr>
              <w:rPr>
                <w:rFonts w:ascii="Inter 18pt 18pt" w:hAnsi="Inter 18pt 18pt"/>
              </w:rPr>
            </w:pPr>
            <w:r w:rsidRPr="00BB0C8E">
              <w:rPr>
                <w:rFonts w:ascii="Inter 18pt 18pt" w:hAnsi="Inter 18pt 18pt"/>
                <w:color w:val="2D2926"/>
                <w:sz w:val="15"/>
              </w:rPr>
              <w:t>Evidence observed</w:t>
            </w:r>
          </w:p>
        </w:tc>
        <w:tc>
          <w:tcPr>
            <w:tcW w:w="7625" w:type="dxa"/>
          </w:tcPr>
          <w:p w14:paraId="6EF0224B" w14:textId="77777777" w:rsidR="00E63F80" w:rsidRPr="00BB0C8E" w:rsidRDefault="00000000">
            <w:pPr>
              <w:rPr>
                <w:rFonts w:ascii="Inter 18pt 18pt" w:hAnsi="Inter 18pt 18pt"/>
              </w:rPr>
            </w:pPr>
            <w:r w:rsidRPr="00BB0C8E">
              <w:rPr>
                <w:rFonts w:ascii="Inter 18pt 18pt" w:hAnsi="Inter 18pt 18pt"/>
                <w:sz w:val="15"/>
              </w:rPr>
              <w:t>Website states every design is tailored to the property, client and target market, and its projects page lists extensive London neighbourhood coverage.</w:t>
            </w:r>
          </w:p>
        </w:tc>
      </w:tr>
      <w:tr w:rsidR="00E63F80" w:rsidRPr="00BB0C8E" w14:paraId="39B00174" w14:textId="77777777">
        <w:trPr>
          <w:jc w:val="center"/>
        </w:trPr>
        <w:tc>
          <w:tcPr>
            <w:tcW w:w="7625" w:type="dxa"/>
            <w:shd w:val="clear" w:color="auto" w:fill="EEE9E3"/>
          </w:tcPr>
          <w:p w14:paraId="48C80030" w14:textId="77777777" w:rsidR="00E63F80" w:rsidRPr="00BB0C8E" w:rsidRDefault="00000000">
            <w:pPr>
              <w:rPr>
                <w:rFonts w:ascii="Inter 18pt 18pt" w:hAnsi="Inter 18pt 18pt"/>
              </w:rPr>
            </w:pPr>
            <w:r w:rsidRPr="00BB0C8E">
              <w:rPr>
                <w:rFonts w:ascii="Inter 18pt 18pt" w:hAnsi="Inter 18pt 18pt"/>
                <w:color w:val="2D2926"/>
                <w:sz w:val="15"/>
              </w:rPr>
              <w:t>Strategic move for House of ONO</w:t>
            </w:r>
          </w:p>
        </w:tc>
        <w:tc>
          <w:tcPr>
            <w:tcW w:w="7625" w:type="dxa"/>
          </w:tcPr>
          <w:p w14:paraId="3BBC164B" w14:textId="77777777" w:rsidR="00E63F80" w:rsidRPr="00BB0C8E" w:rsidRDefault="00000000">
            <w:pPr>
              <w:rPr>
                <w:rFonts w:ascii="Inter 18pt 18pt" w:hAnsi="Inter 18pt 18pt"/>
              </w:rPr>
            </w:pPr>
            <w:r w:rsidRPr="00BB0C8E">
              <w:rPr>
                <w:rFonts w:ascii="Inter 18pt 18pt" w:hAnsi="Inter 18pt 18pt"/>
                <w:sz w:val="15"/>
              </w:rPr>
              <w:t>Own a more literary and taste-led version of bespoke staging. ONO can sound more distinctive while adding similar project-area signals.</w:t>
            </w:r>
          </w:p>
        </w:tc>
      </w:tr>
    </w:tbl>
    <w:p w14:paraId="3034A08C" w14:textId="77777777" w:rsidR="00E63F80" w:rsidRPr="00BB0C8E" w:rsidRDefault="00E63F80">
      <w:pPr>
        <w:rPr>
          <w:rFonts w:ascii="Inter 18pt 18pt" w:hAnsi="Inter 18pt 18pt"/>
        </w:rPr>
      </w:pPr>
    </w:p>
    <w:p w14:paraId="6DFFF9CB" w14:textId="77777777" w:rsidR="00E63F80" w:rsidRPr="00BB0C8E" w:rsidRDefault="00000000">
      <w:pPr>
        <w:pStyle w:val="Heading2"/>
        <w:rPr>
          <w:rFonts w:ascii="Inter 18pt 18pt" w:hAnsi="Inter 18pt 18pt"/>
          <w:b w:val="0"/>
          <w:bCs w:val="0"/>
        </w:rPr>
      </w:pPr>
      <w:r w:rsidRPr="00BB0C8E">
        <w:rPr>
          <w:rFonts w:ascii="Inter 18pt 18pt" w:hAnsi="Inter 18pt 18pt"/>
          <w:b w:val="0"/>
          <w:bCs w:val="0"/>
        </w:rPr>
        <w:t>6. Dressed2Sell | Score: 68/100 | Threat: Medium</w:t>
      </w:r>
    </w:p>
    <w:tbl>
      <w:tblPr>
        <w:tblStyle w:val="TableGrid"/>
        <w:tblW w:w="0" w:type="auto"/>
        <w:jc w:val="center"/>
        <w:tblLook w:val="04A0" w:firstRow="1" w:lastRow="0" w:firstColumn="1" w:lastColumn="0" w:noHBand="0" w:noVBand="1"/>
      </w:tblPr>
      <w:tblGrid>
        <w:gridCol w:w="7625"/>
        <w:gridCol w:w="7625"/>
      </w:tblGrid>
      <w:tr w:rsidR="00E63F80" w:rsidRPr="00BB0C8E" w14:paraId="672728E2" w14:textId="77777777">
        <w:trPr>
          <w:jc w:val="center"/>
        </w:trPr>
        <w:tc>
          <w:tcPr>
            <w:tcW w:w="7625" w:type="dxa"/>
            <w:shd w:val="clear" w:color="auto" w:fill="EEE9E3"/>
          </w:tcPr>
          <w:p w14:paraId="101EBFE9" w14:textId="77777777" w:rsidR="00E63F80" w:rsidRPr="00BB0C8E" w:rsidRDefault="00000000">
            <w:pPr>
              <w:rPr>
                <w:rFonts w:ascii="Inter 18pt 18pt" w:hAnsi="Inter 18pt 18pt"/>
              </w:rPr>
            </w:pPr>
            <w:r w:rsidRPr="00BB0C8E">
              <w:rPr>
                <w:rFonts w:ascii="Inter 18pt 18pt" w:hAnsi="Inter 18pt 18pt"/>
                <w:color w:val="2D2926"/>
                <w:sz w:val="15"/>
              </w:rPr>
              <w:t>Verified website</w:t>
            </w:r>
          </w:p>
        </w:tc>
        <w:tc>
          <w:tcPr>
            <w:tcW w:w="7625" w:type="dxa"/>
          </w:tcPr>
          <w:p w14:paraId="06B4F4FC" w14:textId="77777777" w:rsidR="00E63F80" w:rsidRPr="00BB0C8E" w:rsidRDefault="00000000">
            <w:pPr>
              <w:rPr>
                <w:rFonts w:ascii="Inter 18pt 18pt" w:hAnsi="Inter 18pt 18pt"/>
              </w:rPr>
            </w:pPr>
            <w:hyperlink r:id="rId24">
              <w:r w:rsidRPr="00BB0C8E">
                <w:rPr>
                  <w:rFonts w:ascii="Inter 18pt 18pt" w:hAnsi="Inter 18pt 18pt"/>
                  <w:color w:val="6B6159"/>
                  <w:u w:val="single"/>
                </w:rPr>
                <w:t>https://dressed2sell.co.uk/</w:t>
              </w:r>
            </w:hyperlink>
          </w:p>
        </w:tc>
      </w:tr>
      <w:tr w:rsidR="00E63F80" w:rsidRPr="00BB0C8E" w14:paraId="5725683A" w14:textId="77777777">
        <w:trPr>
          <w:jc w:val="center"/>
        </w:trPr>
        <w:tc>
          <w:tcPr>
            <w:tcW w:w="7625" w:type="dxa"/>
            <w:shd w:val="clear" w:color="auto" w:fill="EEE9E3"/>
          </w:tcPr>
          <w:p w14:paraId="64584EED" w14:textId="77777777" w:rsidR="00E63F80" w:rsidRPr="00BB0C8E" w:rsidRDefault="00000000">
            <w:pPr>
              <w:rPr>
                <w:rFonts w:ascii="Inter 18pt 18pt" w:hAnsi="Inter 18pt 18pt"/>
              </w:rPr>
            </w:pPr>
            <w:r w:rsidRPr="00BB0C8E">
              <w:rPr>
                <w:rFonts w:ascii="Inter 18pt 18pt" w:hAnsi="Inter 18pt 18pt"/>
                <w:color w:val="2D2926"/>
                <w:sz w:val="15"/>
              </w:rPr>
              <w:t>Live social handles</w:t>
            </w:r>
          </w:p>
        </w:tc>
        <w:tc>
          <w:tcPr>
            <w:tcW w:w="7625" w:type="dxa"/>
          </w:tcPr>
          <w:p w14:paraId="2AD8B85C" w14:textId="77777777" w:rsidR="00E63F80" w:rsidRPr="00BB0C8E" w:rsidRDefault="00000000">
            <w:pPr>
              <w:rPr>
                <w:rFonts w:ascii="Inter 18pt 18pt" w:hAnsi="Inter 18pt 18pt"/>
              </w:rPr>
            </w:pPr>
            <w:r w:rsidRPr="00BB0C8E">
              <w:rPr>
                <w:rFonts w:ascii="Inter 18pt 18pt" w:hAnsi="Inter 18pt 18pt"/>
                <w:sz w:val="15"/>
              </w:rPr>
              <w:t>IG @dressed2sell; LinkedIn /company/dressed2sell; Facebook Dressed2Sell.co.uk</w:t>
            </w:r>
          </w:p>
        </w:tc>
      </w:tr>
      <w:tr w:rsidR="00E63F80" w:rsidRPr="00BB0C8E" w14:paraId="48B66868" w14:textId="77777777">
        <w:trPr>
          <w:jc w:val="center"/>
        </w:trPr>
        <w:tc>
          <w:tcPr>
            <w:tcW w:w="7625" w:type="dxa"/>
            <w:shd w:val="clear" w:color="auto" w:fill="EEE9E3"/>
          </w:tcPr>
          <w:p w14:paraId="511C6BDC" w14:textId="77777777" w:rsidR="00E63F80" w:rsidRPr="00BB0C8E" w:rsidRDefault="00000000">
            <w:pPr>
              <w:rPr>
                <w:rFonts w:ascii="Inter 18pt 18pt" w:hAnsi="Inter 18pt 18pt"/>
              </w:rPr>
            </w:pPr>
            <w:r w:rsidRPr="00BB0C8E">
              <w:rPr>
                <w:rFonts w:ascii="Inter 18pt 18pt" w:hAnsi="Inter 18pt 18pt"/>
                <w:color w:val="2D2926"/>
                <w:sz w:val="15"/>
              </w:rPr>
              <w:t>Primary positioning</w:t>
            </w:r>
          </w:p>
        </w:tc>
        <w:tc>
          <w:tcPr>
            <w:tcW w:w="7625" w:type="dxa"/>
          </w:tcPr>
          <w:p w14:paraId="4A62BB40" w14:textId="77777777" w:rsidR="00E63F80" w:rsidRPr="00BB0C8E" w:rsidRDefault="00000000">
            <w:pPr>
              <w:rPr>
                <w:rFonts w:ascii="Inter 18pt 18pt" w:hAnsi="Inter 18pt 18pt"/>
              </w:rPr>
            </w:pPr>
            <w:r w:rsidRPr="00BB0C8E">
              <w:rPr>
                <w:rFonts w:ascii="Inter 18pt 18pt" w:hAnsi="Inter 18pt 18pt"/>
                <w:sz w:val="15"/>
              </w:rPr>
              <w:t>Direct established staging competitor serving London and home counties</w:t>
            </w:r>
          </w:p>
        </w:tc>
      </w:tr>
      <w:tr w:rsidR="00E63F80" w:rsidRPr="00BB0C8E" w14:paraId="71DADA8E" w14:textId="77777777">
        <w:trPr>
          <w:jc w:val="center"/>
        </w:trPr>
        <w:tc>
          <w:tcPr>
            <w:tcW w:w="7625" w:type="dxa"/>
            <w:shd w:val="clear" w:color="auto" w:fill="EEE9E3"/>
          </w:tcPr>
          <w:p w14:paraId="18D035AD" w14:textId="77777777" w:rsidR="00E63F80" w:rsidRPr="00BB0C8E" w:rsidRDefault="00000000">
            <w:pPr>
              <w:rPr>
                <w:rFonts w:ascii="Inter 18pt 18pt" w:hAnsi="Inter 18pt 18pt"/>
              </w:rPr>
            </w:pPr>
            <w:r w:rsidRPr="00BB0C8E">
              <w:rPr>
                <w:rFonts w:ascii="Inter 18pt 18pt" w:hAnsi="Inter 18pt 18pt"/>
                <w:color w:val="2D2926"/>
                <w:sz w:val="15"/>
              </w:rPr>
              <w:t>Keywords observed</w:t>
            </w:r>
          </w:p>
        </w:tc>
        <w:tc>
          <w:tcPr>
            <w:tcW w:w="7625" w:type="dxa"/>
          </w:tcPr>
          <w:p w14:paraId="06A7E3CD" w14:textId="77777777" w:rsidR="00E63F80" w:rsidRPr="00BB0C8E" w:rsidRDefault="00000000">
            <w:pPr>
              <w:rPr>
                <w:rFonts w:ascii="Inter 18pt 18pt" w:hAnsi="Inter 18pt 18pt"/>
              </w:rPr>
            </w:pPr>
            <w:r w:rsidRPr="00BB0C8E">
              <w:rPr>
                <w:rFonts w:ascii="Inter 18pt 18pt" w:hAnsi="Inter 18pt 18pt"/>
                <w:sz w:val="15"/>
              </w:rPr>
              <w:t>London home staging company, bespoke home staging, property staging, sell and rent faster, show homes, decluttering, holiday let preparation, estate agents, property developers</w:t>
            </w:r>
          </w:p>
        </w:tc>
      </w:tr>
      <w:tr w:rsidR="00E63F80" w:rsidRPr="00BB0C8E" w14:paraId="11A76BB7" w14:textId="77777777">
        <w:trPr>
          <w:jc w:val="center"/>
        </w:trPr>
        <w:tc>
          <w:tcPr>
            <w:tcW w:w="7625" w:type="dxa"/>
            <w:shd w:val="clear" w:color="auto" w:fill="EEE9E3"/>
          </w:tcPr>
          <w:p w14:paraId="73FF646E" w14:textId="77777777" w:rsidR="00E63F80" w:rsidRPr="00BB0C8E" w:rsidRDefault="00000000">
            <w:pPr>
              <w:rPr>
                <w:rFonts w:ascii="Inter 18pt 18pt" w:hAnsi="Inter 18pt 18pt"/>
              </w:rPr>
            </w:pPr>
            <w:r w:rsidRPr="00BB0C8E">
              <w:rPr>
                <w:rFonts w:ascii="Inter 18pt 18pt" w:hAnsi="Inter 18pt 18pt"/>
                <w:color w:val="2D2926"/>
                <w:sz w:val="15"/>
              </w:rPr>
              <w:t>SEO implementation</w:t>
            </w:r>
          </w:p>
        </w:tc>
        <w:tc>
          <w:tcPr>
            <w:tcW w:w="7625" w:type="dxa"/>
          </w:tcPr>
          <w:p w14:paraId="27BCD0EA" w14:textId="77777777" w:rsidR="00E63F80" w:rsidRPr="00BB0C8E" w:rsidRDefault="00000000">
            <w:pPr>
              <w:rPr>
                <w:rFonts w:ascii="Inter 18pt 18pt" w:hAnsi="Inter 18pt 18pt"/>
              </w:rPr>
            </w:pPr>
            <w:r w:rsidRPr="00BB0C8E">
              <w:rPr>
                <w:rFonts w:ascii="Inter 18pt 18pt" w:hAnsi="Inter 18pt 18pt"/>
                <w:sz w:val="15"/>
              </w:rPr>
              <w:t>Clear homepage, proof via Houzz badges, testimonials and service links. Less content depth than SEO-heavy competitors.</w:t>
            </w:r>
          </w:p>
        </w:tc>
      </w:tr>
      <w:tr w:rsidR="00E63F80" w:rsidRPr="00BB0C8E" w14:paraId="590FE0E1" w14:textId="77777777">
        <w:trPr>
          <w:jc w:val="center"/>
        </w:trPr>
        <w:tc>
          <w:tcPr>
            <w:tcW w:w="7625" w:type="dxa"/>
            <w:shd w:val="clear" w:color="auto" w:fill="EEE9E3"/>
          </w:tcPr>
          <w:p w14:paraId="5EDC02A0" w14:textId="77777777" w:rsidR="00E63F80" w:rsidRPr="00BB0C8E" w:rsidRDefault="00000000">
            <w:pPr>
              <w:rPr>
                <w:rFonts w:ascii="Inter 18pt 18pt" w:hAnsi="Inter 18pt 18pt"/>
              </w:rPr>
            </w:pPr>
            <w:r w:rsidRPr="00BB0C8E">
              <w:rPr>
                <w:rFonts w:ascii="Inter 18pt 18pt" w:hAnsi="Inter 18pt 18pt"/>
                <w:color w:val="2D2926"/>
                <w:sz w:val="15"/>
              </w:rPr>
              <w:t>Design approach</w:t>
            </w:r>
          </w:p>
        </w:tc>
        <w:tc>
          <w:tcPr>
            <w:tcW w:w="7625" w:type="dxa"/>
          </w:tcPr>
          <w:p w14:paraId="395DA857" w14:textId="77777777" w:rsidR="00E63F80" w:rsidRPr="00BB0C8E" w:rsidRDefault="00000000">
            <w:pPr>
              <w:rPr>
                <w:rFonts w:ascii="Inter 18pt 18pt" w:hAnsi="Inter 18pt 18pt"/>
              </w:rPr>
            </w:pPr>
            <w:r w:rsidRPr="00BB0C8E">
              <w:rPr>
                <w:rFonts w:ascii="Inter 18pt 18pt" w:hAnsi="Inter 18pt 18pt"/>
                <w:sz w:val="15"/>
              </w:rPr>
              <w:t>Established, practical and approachable. Strong credibility through longevity rather than contemporary digital identity.</w:t>
            </w:r>
          </w:p>
        </w:tc>
      </w:tr>
      <w:tr w:rsidR="00E63F80" w:rsidRPr="00BB0C8E" w14:paraId="195BB83D" w14:textId="77777777">
        <w:trPr>
          <w:jc w:val="center"/>
        </w:trPr>
        <w:tc>
          <w:tcPr>
            <w:tcW w:w="7625" w:type="dxa"/>
            <w:shd w:val="clear" w:color="auto" w:fill="EEE9E3"/>
          </w:tcPr>
          <w:p w14:paraId="5132F852" w14:textId="77777777" w:rsidR="00E63F80" w:rsidRPr="00BB0C8E" w:rsidRDefault="00000000">
            <w:pPr>
              <w:rPr>
                <w:rFonts w:ascii="Inter 18pt 18pt" w:hAnsi="Inter 18pt 18pt"/>
              </w:rPr>
            </w:pPr>
            <w:r w:rsidRPr="00BB0C8E">
              <w:rPr>
                <w:rFonts w:ascii="Inter 18pt 18pt" w:hAnsi="Inter 18pt 18pt"/>
                <w:color w:val="2D2926"/>
                <w:sz w:val="15"/>
              </w:rPr>
              <w:t>Evidence observed</w:t>
            </w:r>
          </w:p>
        </w:tc>
        <w:tc>
          <w:tcPr>
            <w:tcW w:w="7625" w:type="dxa"/>
          </w:tcPr>
          <w:p w14:paraId="2B6D40CD" w14:textId="77777777" w:rsidR="00E63F80" w:rsidRPr="00BB0C8E" w:rsidRDefault="00000000">
            <w:pPr>
              <w:rPr>
                <w:rFonts w:ascii="Inter 18pt 18pt" w:hAnsi="Inter 18pt 18pt"/>
              </w:rPr>
            </w:pPr>
            <w:r w:rsidRPr="00BB0C8E">
              <w:rPr>
                <w:rFonts w:ascii="Inter 18pt 18pt" w:hAnsi="Inter 18pt 18pt"/>
                <w:sz w:val="15"/>
              </w:rPr>
              <w:t>Homepage states the company has provided home staging services in and around London since 2003 and works with homeowners, landlords, developers and estate agents.</w:t>
            </w:r>
          </w:p>
        </w:tc>
      </w:tr>
      <w:tr w:rsidR="00E63F80" w:rsidRPr="00BB0C8E" w14:paraId="2D79D0AD" w14:textId="77777777">
        <w:trPr>
          <w:jc w:val="center"/>
        </w:trPr>
        <w:tc>
          <w:tcPr>
            <w:tcW w:w="7625" w:type="dxa"/>
            <w:shd w:val="clear" w:color="auto" w:fill="EEE9E3"/>
          </w:tcPr>
          <w:p w14:paraId="6EB7C5BD" w14:textId="77777777" w:rsidR="00E63F80" w:rsidRPr="00BB0C8E" w:rsidRDefault="00000000">
            <w:pPr>
              <w:rPr>
                <w:rFonts w:ascii="Inter 18pt 18pt" w:hAnsi="Inter 18pt 18pt"/>
              </w:rPr>
            </w:pPr>
            <w:r w:rsidRPr="00BB0C8E">
              <w:rPr>
                <w:rFonts w:ascii="Inter 18pt 18pt" w:hAnsi="Inter 18pt 18pt"/>
                <w:color w:val="2D2926"/>
                <w:sz w:val="15"/>
              </w:rPr>
              <w:t>Strategic move for House of ONO</w:t>
            </w:r>
          </w:p>
        </w:tc>
        <w:tc>
          <w:tcPr>
            <w:tcW w:w="7625" w:type="dxa"/>
          </w:tcPr>
          <w:p w14:paraId="1B29CBBD" w14:textId="77777777" w:rsidR="00E63F80" w:rsidRPr="00BB0C8E" w:rsidRDefault="00000000">
            <w:pPr>
              <w:rPr>
                <w:rFonts w:ascii="Inter 18pt 18pt" w:hAnsi="Inter 18pt 18pt"/>
              </w:rPr>
            </w:pPr>
            <w:r w:rsidRPr="00BB0C8E">
              <w:rPr>
                <w:rFonts w:ascii="Inter 18pt 18pt" w:hAnsi="Inter 18pt 18pt"/>
                <w:sz w:val="15"/>
              </w:rPr>
              <w:t>ONO can overtake digitally through stronger photography-led case studies, fresh captions and richer local search pages.</w:t>
            </w:r>
          </w:p>
        </w:tc>
      </w:tr>
    </w:tbl>
    <w:p w14:paraId="35474D79" w14:textId="77777777" w:rsidR="00E63F80" w:rsidRPr="00BB0C8E" w:rsidRDefault="00E63F80">
      <w:pPr>
        <w:rPr>
          <w:rFonts w:ascii="Inter 18pt 18pt" w:hAnsi="Inter 18pt 18pt"/>
        </w:rPr>
      </w:pPr>
    </w:p>
    <w:p w14:paraId="0B73DF85" w14:textId="77777777" w:rsidR="00E63F80" w:rsidRPr="00BB0C8E" w:rsidRDefault="00000000">
      <w:pPr>
        <w:pStyle w:val="Heading2"/>
        <w:rPr>
          <w:rFonts w:ascii="Inter 18pt 18pt" w:hAnsi="Inter 18pt 18pt"/>
          <w:b w:val="0"/>
          <w:bCs w:val="0"/>
        </w:rPr>
      </w:pPr>
      <w:r w:rsidRPr="00BB0C8E">
        <w:rPr>
          <w:rFonts w:ascii="Inter 18pt 18pt" w:hAnsi="Inter 18pt 18pt"/>
          <w:b w:val="0"/>
          <w:bCs w:val="0"/>
        </w:rPr>
        <w:lastRenderedPageBreak/>
        <w:t>7. Cullum Design | Score: 68/100 | Threat: Medium</w:t>
      </w:r>
    </w:p>
    <w:tbl>
      <w:tblPr>
        <w:tblStyle w:val="TableGrid"/>
        <w:tblW w:w="0" w:type="auto"/>
        <w:jc w:val="center"/>
        <w:tblLook w:val="04A0" w:firstRow="1" w:lastRow="0" w:firstColumn="1" w:lastColumn="0" w:noHBand="0" w:noVBand="1"/>
      </w:tblPr>
      <w:tblGrid>
        <w:gridCol w:w="7625"/>
        <w:gridCol w:w="7625"/>
      </w:tblGrid>
      <w:tr w:rsidR="00E63F80" w:rsidRPr="00BB0C8E" w14:paraId="522B6A13" w14:textId="77777777">
        <w:trPr>
          <w:jc w:val="center"/>
        </w:trPr>
        <w:tc>
          <w:tcPr>
            <w:tcW w:w="7625" w:type="dxa"/>
            <w:shd w:val="clear" w:color="auto" w:fill="EEE9E3"/>
          </w:tcPr>
          <w:p w14:paraId="7752AC82" w14:textId="77777777" w:rsidR="00E63F80" w:rsidRPr="00BB0C8E" w:rsidRDefault="00000000">
            <w:pPr>
              <w:rPr>
                <w:rFonts w:ascii="Inter 18pt 18pt" w:hAnsi="Inter 18pt 18pt"/>
              </w:rPr>
            </w:pPr>
            <w:r w:rsidRPr="00BB0C8E">
              <w:rPr>
                <w:rFonts w:ascii="Inter 18pt 18pt" w:hAnsi="Inter 18pt 18pt"/>
                <w:color w:val="2D2926"/>
                <w:sz w:val="15"/>
              </w:rPr>
              <w:t>Verified website</w:t>
            </w:r>
          </w:p>
        </w:tc>
        <w:tc>
          <w:tcPr>
            <w:tcW w:w="7625" w:type="dxa"/>
          </w:tcPr>
          <w:p w14:paraId="39B0E419" w14:textId="77777777" w:rsidR="00E63F80" w:rsidRPr="00BB0C8E" w:rsidRDefault="00000000">
            <w:pPr>
              <w:rPr>
                <w:rFonts w:ascii="Inter 18pt 18pt" w:hAnsi="Inter 18pt 18pt"/>
              </w:rPr>
            </w:pPr>
            <w:hyperlink r:id="rId25">
              <w:r w:rsidRPr="00BB0C8E">
                <w:rPr>
                  <w:rFonts w:ascii="Inter 18pt 18pt" w:hAnsi="Inter 18pt 18pt"/>
                  <w:color w:val="6B6159"/>
                  <w:u w:val="single"/>
                </w:rPr>
                <w:t>https://cullum-design.com/</w:t>
              </w:r>
            </w:hyperlink>
          </w:p>
        </w:tc>
      </w:tr>
      <w:tr w:rsidR="00E63F80" w:rsidRPr="00BB0C8E" w14:paraId="374ED481" w14:textId="77777777">
        <w:trPr>
          <w:jc w:val="center"/>
        </w:trPr>
        <w:tc>
          <w:tcPr>
            <w:tcW w:w="7625" w:type="dxa"/>
            <w:shd w:val="clear" w:color="auto" w:fill="EEE9E3"/>
          </w:tcPr>
          <w:p w14:paraId="66913052" w14:textId="77777777" w:rsidR="00E63F80" w:rsidRPr="00BB0C8E" w:rsidRDefault="00000000">
            <w:pPr>
              <w:rPr>
                <w:rFonts w:ascii="Inter 18pt 18pt" w:hAnsi="Inter 18pt 18pt"/>
              </w:rPr>
            </w:pPr>
            <w:r w:rsidRPr="00BB0C8E">
              <w:rPr>
                <w:rFonts w:ascii="Inter 18pt 18pt" w:hAnsi="Inter 18pt 18pt"/>
                <w:color w:val="2D2926"/>
                <w:sz w:val="15"/>
              </w:rPr>
              <w:t>Live social handles</w:t>
            </w:r>
          </w:p>
        </w:tc>
        <w:tc>
          <w:tcPr>
            <w:tcW w:w="7625" w:type="dxa"/>
          </w:tcPr>
          <w:p w14:paraId="6AF79653" w14:textId="77777777" w:rsidR="00E63F80" w:rsidRPr="00BB0C8E" w:rsidRDefault="00000000">
            <w:pPr>
              <w:rPr>
                <w:rFonts w:ascii="Inter 18pt 18pt" w:hAnsi="Inter 18pt 18pt"/>
              </w:rPr>
            </w:pPr>
            <w:r w:rsidRPr="00BB0C8E">
              <w:rPr>
                <w:rFonts w:ascii="Inter 18pt 18pt" w:hAnsi="Inter 18pt 18pt"/>
                <w:sz w:val="15"/>
              </w:rPr>
              <w:t>IG @CullumDesign; LinkedIn @cullumdesign; Houzz reviews linked from site</w:t>
            </w:r>
          </w:p>
        </w:tc>
      </w:tr>
      <w:tr w:rsidR="00E63F80" w:rsidRPr="00BB0C8E" w14:paraId="5C17E56C" w14:textId="77777777">
        <w:trPr>
          <w:jc w:val="center"/>
        </w:trPr>
        <w:tc>
          <w:tcPr>
            <w:tcW w:w="7625" w:type="dxa"/>
            <w:shd w:val="clear" w:color="auto" w:fill="EEE9E3"/>
          </w:tcPr>
          <w:p w14:paraId="663B3759" w14:textId="77777777" w:rsidR="00E63F80" w:rsidRPr="00BB0C8E" w:rsidRDefault="00000000">
            <w:pPr>
              <w:rPr>
                <w:rFonts w:ascii="Inter 18pt 18pt" w:hAnsi="Inter 18pt 18pt"/>
              </w:rPr>
            </w:pPr>
            <w:r w:rsidRPr="00BB0C8E">
              <w:rPr>
                <w:rFonts w:ascii="Inter 18pt 18pt" w:hAnsi="Inter 18pt 18pt"/>
                <w:color w:val="2D2926"/>
                <w:sz w:val="15"/>
              </w:rPr>
              <w:t>Primary positioning</w:t>
            </w:r>
          </w:p>
        </w:tc>
        <w:tc>
          <w:tcPr>
            <w:tcW w:w="7625" w:type="dxa"/>
          </w:tcPr>
          <w:p w14:paraId="08C72D0C" w14:textId="77777777" w:rsidR="00E63F80" w:rsidRPr="00BB0C8E" w:rsidRDefault="00000000">
            <w:pPr>
              <w:rPr>
                <w:rFonts w:ascii="Inter 18pt 18pt" w:hAnsi="Inter 18pt 18pt"/>
              </w:rPr>
            </w:pPr>
            <w:r w:rsidRPr="00BB0C8E">
              <w:rPr>
                <w:rFonts w:ascii="Inter 18pt 18pt" w:hAnsi="Inter 18pt 18pt"/>
                <w:sz w:val="15"/>
              </w:rPr>
              <w:t>Direct staging and interior design competitor in London</w:t>
            </w:r>
          </w:p>
        </w:tc>
      </w:tr>
      <w:tr w:rsidR="00E63F80" w:rsidRPr="00BB0C8E" w14:paraId="2E8249D9" w14:textId="77777777">
        <w:trPr>
          <w:jc w:val="center"/>
        </w:trPr>
        <w:tc>
          <w:tcPr>
            <w:tcW w:w="7625" w:type="dxa"/>
            <w:shd w:val="clear" w:color="auto" w:fill="EEE9E3"/>
          </w:tcPr>
          <w:p w14:paraId="1BC945B1" w14:textId="77777777" w:rsidR="00E63F80" w:rsidRPr="00BB0C8E" w:rsidRDefault="00000000">
            <w:pPr>
              <w:rPr>
                <w:rFonts w:ascii="Inter 18pt 18pt" w:hAnsi="Inter 18pt 18pt"/>
              </w:rPr>
            </w:pPr>
            <w:r w:rsidRPr="00BB0C8E">
              <w:rPr>
                <w:rFonts w:ascii="Inter 18pt 18pt" w:hAnsi="Inter 18pt 18pt"/>
                <w:color w:val="2D2926"/>
                <w:sz w:val="15"/>
              </w:rPr>
              <w:t>Keywords observed</w:t>
            </w:r>
          </w:p>
        </w:tc>
        <w:tc>
          <w:tcPr>
            <w:tcW w:w="7625" w:type="dxa"/>
          </w:tcPr>
          <w:p w14:paraId="13834888" w14:textId="77777777" w:rsidR="00E63F80" w:rsidRPr="00BB0C8E" w:rsidRDefault="00000000">
            <w:pPr>
              <w:rPr>
                <w:rFonts w:ascii="Inter 18pt 18pt" w:hAnsi="Inter 18pt 18pt"/>
              </w:rPr>
            </w:pPr>
            <w:r w:rsidRPr="00BB0C8E">
              <w:rPr>
                <w:rFonts w:ascii="Inter 18pt 18pt" w:hAnsi="Inter 18pt 18pt"/>
                <w:sz w:val="15"/>
              </w:rPr>
              <w:t>home staging London, interior design London, original home staging company, designer furniture, property advisory, furniture hire for tenants, staging in Hackney, Kensington, Kensal Rise, Battersea Power Station</w:t>
            </w:r>
          </w:p>
        </w:tc>
      </w:tr>
      <w:tr w:rsidR="00E63F80" w:rsidRPr="00BB0C8E" w14:paraId="7F212F17" w14:textId="77777777">
        <w:trPr>
          <w:jc w:val="center"/>
        </w:trPr>
        <w:tc>
          <w:tcPr>
            <w:tcW w:w="7625" w:type="dxa"/>
            <w:shd w:val="clear" w:color="auto" w:fill="EEE9E3"/>
          </w:tcPr>
          <w:p w14:paraId="5757C566" w14:textId="77777777" w:rsidR="00E63F80" w:rsidRPr="00BB0C8E" w:rsidRDefault="00000000">
            <w:pPr>
              <w:rPr>
                <w:rFonts w:ascii="Inter 18pt 18pt" w:hAnsi="Inter 18pt 18pt"/>
              </w:rPr>
            </w:pPr>
            <w:r w:rsidRPr="00BB0C8E">
              <w:rPr>
                <w:rFonts w:ascii="Inter 18pt 18pt" w:hAnsi="Inter 18pt 18pt"/>
                <w:color w:val="2D2926"/>
                <w:sz w:val="15"/>
              </w:rPr>
              <w:t>SEO implementation</w:t>
            </w:r>
          </w:p>
        </w:tc>
        <w:tc>
          <w:tcPr>
            <w:tcW w:w="7625" w:type="dxa"/>
          </w:tcPr>
          <w:p w14:paraId="5D3CC367" w14:textId="77777777" w:rsidR="00E63F80" w:rsidRPr="00BB0C8E" w:rsidRDefault="00000000">
            <w:pPr>
              <w:rPr>
                <w:rFonts w:ascii="Inter 18pt 18pt" w:hAnsi="Inter 18pt 18pt"/>
              </w:rPr>
            </w:pPr>
            <w:r w:rsidRPr="00BB0C8E">
              <w:rPr>
                <w:rFonts w:ascii="Inter 18pt 18pt" w:hAnsi="Inter 18pt 18pt"/>
                <w:sz w:val="15"/>
              </w:rPr>
              <w:t>Portfolio-led SEO with strong location project proof and alt text. Less journal/resource depth than Burbeck, LJ and Featherington.</w:t>
            </w:r>
          </w:p>
        </w:tc>
      </w:tr>
      <w:tr w:rsidR="00E63F80" w:rsidRPr="00BB0C8E" w14:paraId="6E727509" w14:textId="77777777">
        <w:trPr>
          <w:jc w:val="center"/>
        </w:trPr>
        <w:tc>
          <w:tcPr>
            <w:tcW w:w="7625" w:type="dxa"/>
            <w:shd w:val="clear" w:color="auto" w:fill="EEE9E3"/>
          </w:tcPr>
          <w:p w14:paraId="37187C0B" w14:textId="77777777" w:rsidR="00E63F80" w:rsidRPr="00BB0C8E" w:rsidRDefault="00000000">
            <w:pPr>
              <w:rPr>
                <w:rFonts w:ascii="Inter 18pt 18pt" w:hAnsi="Inter 18pt 18pt"/>
              </w:rPr>
            </w:pPr>
            <w:r w:rsidRPr="00BB0C8E">
              <w:rPr>
                <w:rFonts w:ascii="Inter 18pt 18pt" w:hAnsi="Inter 18pt 18pt"/>
                <w:color w:val="2D2926"/>
                <w:sz w:val="15"/>
              </w:rPr>
              <w:t>Design approach</w:t>
            </w:r>
          </w:p>
        </w:tc>
        <w:tc>
          <w:tcPr>
            <w:tcW w:w="7625" w:type="dxa"/>
          </w:tcPr>
          <w:p w14:paraId="415B810C" w14:textId="77777777" w:rsidR="00E63F80" w:rsidRPr="00BB0C8E" w:rsidRDefault="00000000">
            <w:pPr>
              <w:rPr>
                <w:rFonts w:ascii="Inter 18pt 18pt" w:hAnsi="Inter 18pt 18pt"/>
              </w:rPr>
            </w:pPr>
            <w:r w:rsidRPr="00BB0C8E">
              <w:rPr>
                <w:rFonts w:ascii="Inter 18pt 18pt" w:hAnsi="Inter 18pt 18pt"/>
                <w:sz w:val="15"/>
              </w:rPr>
              <w:t>Classic, designer-stock-led and heritage-aware. More established than social-first.</w:t>
            </w:r>
          </w:p>
        </w:tc>
      </w:tr>
      <w:tr w:rsidR="00E63F80" w:rsidRPr="00BB0C8E" w14:paraId="0C9E4D26" w14:textId="77777777">
        <w:trPr>
          <w:jc w:val="center"/>
        </w:trPr>
        <w:tc>
          <w:tcPr>
            <w:tcW w:w="7625" w:type="dxa"/>
            <w:shd w:val="clear" w:color="auto" w:fill="EEE9E3"/>
          </w:tcPr>
          <w:p w14:paraId="3800C5A5" w14:textId="77777777" w:rsidR="00E63F80" w:rsidRPr="00BB0C8E" w:rsidRDefault="00000000">
            <w:pPr>
              <w:rPr>
                <w:rFonts w:ascii="Inter 18pt 18pt" w:hAnsi="Inter 18pt 18pt"/>
              </w:rPr>
            </w:pPr>
            <w:r w:rsidRPr="00BB0C8E">
              <w:rPr>
                <w:rFonts w:ascii="Inter 18pt 18pt" w:hAnsi="Inter 18pt 18pt"/>
                <w:color w:val="2D2926"/>
                <w:sz w:val="15"/>
              </w:rPr>
              <w:t>Evidence observed</w:t>
            </w:r>
          </w:p>
        </w:tc>
        <w:tc>
          <w:tcPr>
            <w:tcW w:w="7625" w:type="dxa"/>
          </w:tcPr>
          <w:p w14:paraId="10AB09A9" w14:textId="77777777" w:rsidR="00E63F80" w:rsidRPr="00BB0C8E" w:rsidRDefault="00000000">
            <w:pPr>
              <w:rPr>
                <w:rFonts w:ascii="Inter 18pt 18pt" w:hAnsi="Inter 18pt 18pt"/>
              </w:rPr>
            </w:pPr>
            <w:r w:rsidRPr="00BB0C8E">
              <w:rPr>
                <w:rFonts w:ascii="Inter 18pt 18pt" w:hAnsi="Inter 18pt 18pt"/>
                <w:sz w:val="15"/>
              </w:rPr>
              <w:t>Homepage states Cullum is one of London's original home staging companies and references designer furniture, competitive pricing and recent London staging projects.</w:t>
            </w:r>
          </w:p>
        </w:tc>
      </w:tr>
      <w:tr w:rsidR="00E63F80" w:rsidRPr="00BB0C8E" w14:paraId="75694266" w14:textId="77777777">
        <w:trPr>
          <w:jc w:val="center"/>
        </w:trPr>
        <w:tc>
          <w:tcPr>
            <w:tcW w:w="7625" w:type="dxa"/>
            <w:shd w:val="clear" w:color="auto" w:fill="EEE9E3"/>
          </w:tcPr>
          <w:p w14:paraId="3002597C" w14:textId="77777777" w:rsidR="00E63F80" w:rsidRPr="00BB0C8E" w:rsidRDefault="00000000">
            <w:pPr>
              <w:rPr>
                <w:rFonts w:ascii="Inter 18pt 18pt" w:hAnsi="Inter 18pt 18pt"/>
              </w:rPr>
            </w:pPr>
            <w:r w:rsidRPr="00BB0C8E">
              <w:rPr>
                <w:rFonts w:ascii="Inter 18pt 18pt" w:hAnsi="Inter 18pt 18pt"/>
                <w:color w:val="2D2926"/>
                <w:sz w:val="15"/>
              </w:rPr>
              <w:t>Strategic move for House of ONO</w:t>
            </w:r>
          </w:p>
        </w:tc>
        <w:tc>
          <w:tcPr>
            <w:tcW w:w="7625" w:type="dxa"/>
          </w:tcPr>
          <w:p w14:paraId="652FCA1A" w14:textId="77777777" w:rsidR="00E63F80" w:rsidRPr="00BB0C8E" w:rsidRDefault="00000000">
            <w:pPr>
              <w:rPr>
                <w:rFonts w:ascii="Inter 18pt 18pt" w:hAnsi="Inter 18pt 18pt"/>
              </w:rPr>
            </w:pPr>
            <w:r w:rsidRPr="00BB0C8E">
              <w:rPr>
                <w:rFonts w:ascii="Inter 18pt 18pt" w:hAnsi="Inter 18pt 18pt"/>
                <w:sz w:val="15"/>
              </w:rPr>
              <w:t>Convert ONO projects into deeper searchable case studies, because Cullum currently has useful local project proof but limited narrative depth.</w:t>
            </w:r>
          </w:p>
        </w:tc>
      </w:tr>
    </w:tbl>
    <w:p w14:paraId="62254607" w14:textId="77777777" w:rsidR="00E63F80" w:rsidRPr="00BB0C8E" w:rsidRDefault="00E63F80">
      <w:pPr>
        <w:rPr>
          <w:rFonts w:ascii="Inter 18pt 18pt" w:hAnsi="Inter 18pt 18pt"/>
        </w:rPr>
      </w:pPr>
    </w:p>
    <w:p w14:paraId="4AFC67DD" w14:textId="77777777" w:rsidR="00E63F80" w:rsidRPr="00BB0C8E" w:rsidRDefault="00000000">
      <w:pPr>
        <w:pStyle w:val="Heading2"/>
        <w:rPr>
          <w:rFonts w:ascii="Inter 18pt 18pt" w:hAnsi="Inter 18pt 18pt"/>
          <w:b w:val="0"/>
          <w:bCs w:val="0"/>
        </w:rPr>
      </w:pPr>
      <w:r w:rsidRPr="00BB0C8E">
        <w:rPr>
          <w:rFonts w:ascii="Inter 18pt 18pt" w:hAnsi="Inter 18pt 18pt"/>
          <w:b w:val="0"/>
          <w:bCs w:val="0"/>
        </w:rPr>
        <w:t>8. London Property Staging | Score: 64/100 | Threat: Medium</w:t>
      </w:r>
    </w:p>
    <w:tbl>
      <w:tblPr>
        <w:tblStyle w:val="TableGrid"/>
        <w:tblW w:w="0" w:type="auto"/>
        <w:jc w:val="center"/>
        <w:tblLook w:val="04A0" w:firstRow="1" w:lastRow="0" w:firstColumn="1" w:lastColumn="0" w:noHBand="0" w:noVBand="1"/>
      </w:tblPr>
      <w:tblGrid>
        <w:gridCol w:w="7625"/>
        <w:gridCol w:w="7625"/>
      </w:tblGrid>
      <w:tr w:rsidR="00E63F80" w:rsidRPr="00BB0C8E" w14:paraId="6D4EE63B" w14:textId="77777777">
        <w:trPr>
          <w:jc w:val="center"/>
        </w:trPr>
        <w:tc>
          <w:tcPr>
            <w:tcW w:w="7625" w:type="dxa"/>
            <w:shd w:val="clear" w:color="auto" w:fill="EEE9E3"/>
          </w:tcPr>
          <w:p w14:paraId="502963A6" w14:textId="77777777" w:rsidR="00E63F80" w:rsidRPr="00BB0C8E" w:rsidRDefault="00000000">
            <w:pPr>
              <w:rPr>
                <w:rFonts w:ascii="Inter 18pt 18pt" w:hAnsi="Inter 18pt 18pt"/>
              </w:rPr>
            </w:pPr>
            <w:r w:rsidRPr="00BB0C8E">
              <w:rPr>
                <w:rFonts w:ascii="Inter 18pt 18pt" w:hAnsi="Inter 18pt 18pt"/>
                <w:color w:val="2D2926"/>
                <w:sz w:val="15"/>
              </w:rPr>
              <w:t>Verified website</w:t>
            </w:r>
          </w:p>
        </w:tc>
        <w:tc>
          <w:tcPr>
            <w:tcW w:w="7625" w:type="dxa"/>
          </w:tcPr>
          <w:p w14:paraId="5EE0B364" w14:textId="77777777" w:rsidR="00E63F80" w:rsidRPr="00BB0C8E" w:rsidRDefault="00000000">
            <w:pPr>
              <w:rPr>
                <w:rFonts w:ascii="Inter 18pt 18pt" w:hAnsi="Inter 18pt 18pt"/>
              </w:rPr>
            </w:pPr>
            <w:hyperlink r:id="rId26">
              <w:r w:rsidRPr="00BB0C8E">
                <w:rPr>
                  <w:rFonts w:ascii="Inter 18pt 18pt" w:hAnsi="Inter 18pt 18pt"/>
                  <w:color w:val="6B6159"/>
                  <w:u w:val="single"/>
                </w:rPr>
                <w:t>https://www.londonpropertystaging.com/</w:t>
              </w:r>
            </w:hyperlink>
          </w:p>
        </w:tc>
      </w:tr>
      <w:tr w:rsidR="00E63F80" w:rsidRPr="00BB0C8E" w14:paraId="7306EDD8" w14:textId="77777777">
        <w:trPr>
          <w:jc w:val="center"/>
        </w:trPr>
        <w:tc>
          <w:tcPr>
            <w:tcW w:w="7625" w:type="dxa"/>
            <w:shd w:val="clear" w:color="auto" w:fill="EEE9E3"/>
          </w:tcPr>
          <w:p w14:paraId="06E35CA6" w14:textId="77777777" w:rsidR="00E63F80" w:rsidRPr="00BB0C8E" w:rsidRDefault="00000000">
            <w:pPr>
              <w:rPr>
                <w:rFonts w:ascii="Inter 18pt 18pt" w:hAnsi="Inter 18pt 18pt"/>
              </w:rPr>
            </w:pPr>
            <w:r w:rsidRPr="00BB0C8E">
              <w:rPr>
                <w:rFonts w:ascii="Inter 18pt 18pt" w:hAnsi="Inter 18pt 18pt"/>
                <w:color w:val="2D2926"/>
                <w:sz w:val="15"/>
              </w:rPr>
              <w:t>Live social handles</w:t>
            </w:r>
          </w:p>
        </w:tc>
        <w:tc>
          <w:tcPr>
            <w:tcW w:w="7625" w:type="dxa"/>
          </w:tcPr>
          <w:p w14:paraId="5B65FF7B" w14:textId="77777777" w:rsidR="00E63F80" w:rsidRPr="00BB0C8E" w:rsidRDefault="00000000">
            <w:pPr>
              <w:rPr>
                <w:rFonts w:ascii="Inter 18pt 18pt" w:hAnsi="Inter 18pt 18pt"/>
              </w:rPr>
            </w:pPr>
            <w:r w:rsidRPr="00BB0C8E">
              <w:rPr>
                <w:rFonts w:ascii="Inter 18pt 18pt" w:hAnsi="Inter 18pt 18pt"/>
                <w:sz w:val="15"/>
              </w:rPr>
              <w:t>IG @londonpropertystaging; social links on website; Trustpilot profile live</w:t>
            </w:r>
          </w:p>
        </w:tc>
      </w:tr>
      <w:tr w:rsidR="00E63F80" w:rsidRPr="00BB0C8E" w14:paraId="4B031B73" w14:textId="77777777">
        <w:trPr>
          <w:jc w:val="center"/>
        </w:trPr>
        <w:tc>
          <w:tcPr>
            <w:tcW w:w="7625" w:type="dxa"/>
            <w:shd w:val="clear" w:color="auto" w:fill="EEE9E3"/>
          </w:tcPr>
          <w:p w14:paraId="6BDF6157" w14:textId="77777777" w:rsidR="00E63F80" w:rsidRPr="00BB0C8E" w:rsidRDefault="00000000">
            <w:pPr>
              <w:rPr>
                <w:rFonts w:ascii="Inter 18pt 18pt" w:hAnsi="Inter 18pt 18pt"/>
              </w:rPr>
            </w:pPr>
            <w:r w:rsidRPr="00BB0C8E">
              <w:rPr>
                <w:rFonts w:ascii="Inter 18pt 18pt" w:hAnsi="Inter 18pt 18pt"/>
                <w:color w:val="2D2926"/>
                <w:sz w:val="15"/>
              </w:rPr>
              <w:t>Primary positioning</w:t>
            </w:r>
          </w:p>
        </w:tc>
        <w:tc>
          <w:tcPr>
            <w:tcW w:w="7625" w:type="dxa"/>
          </w:tcPr>
          <w:p w14:paraId="73A639C4" w14:textId="77777777" w:rsidR="00E63F80" w:rsidRPr="00BB0C8E" w:rsidRDefault="00000000">
            <w:pPr>
              <w:rPr>
                <w:rFonts w:ascii="Inter 18pt 18pt" w:hAnsi="Inter 18pt 18pt"/>
              </w:rPr>
            </w:pPr>
            <w:r w:rsidRPr="00BB0C8E">
              <w:rPr>
                <w:rFonts w:ascii="Inter 18pt 18pt" w:hAnsi="Inter 18pt 18pt"/>
                <w:sz w:val="15"/>
              </w:rPr>
              <w:t>Direct exact-match property staging competitor in London, Surrey and Kent</w:t>
            </w:r>
          </w:p>
        </w:tc>
      </w:tr>
      <w:tr w:rsidR="00E63F80" w:rsidRPr="00BB0C8E" w14:paraId="0B31BE96" w14:textId="77777777">
        <w:trPr>
          <w:jc w:val="center"/>
        </w:trPr>
        <w:tc>
          <w:tcPr>
            <w:tcW w:w="7625" w:type="dxa"/>
            <w:shd w:val="clear" w:color="auto" w:fill="EEE9E3"/>
          </w:tcPr>
          <w:p w14:paraId="5140DF5F" w14:textId="77777777" w:rsidR="00E63F80" w:rsidRPr="00BB0C8E" w:rsidRDefault="00000000">
            <w:pPr>
              <w:rPr>
                <w:rFonts w:ascii="Inter 18pt 18pt" w:hAnsi="Inter 18pt 18pt"/>
              </w:rPr>
            </w:pPr>
            <w:r w:rsidRPr="00BB0C8E">
              <w:rPr>
                <w:rFonts w:ascii="Inter 18pt 18pt" w:hAnsi="Inter 18pt 18pt"/>
                <w:color w:val="2D2926"/>
                <w:sz w:val="15"/>
              </w:rPr>
              <w:t>Keywords observed</w:t>
            </w:r>
          </w:p>
        </w:tc>
        <w:tc>
          <w:tcPr>
            <w:tcW w:w="7625" w:type="dxa"/>
          </w:tcPr>
          <w:p w14:paraId="40C61C20" w14:textId="77777777" w:rsidR="00E63F80" w:rsidRPr="00BB0C8E" w:rsidRDefault="00000000">
            <w:pPr>
              <w:rPr>
                <w:rFonts w:ascii="Inter 18pt 18pt" w:hAnsi="Inter 18pt 18pt"/>
              </w:rPr>
            </w:pPr>
            <w:r w:rsidRPr="00BB0C8E">
              <w:rPr>
                <w:rFonts w:ascii="Inter 18pt 18pt" w:hAnsi="Inter 18pt 18pt"/>
                <w:sz w:val="15"/>
              </w:rPr>
              <w:t>London property staging, property staging, home staging, online views, offers, highest price, empty property, buyer visualisation, London market, Surrey, Kent</w:t>
            </w:r>
          </w:p>
        </w:tc>
      </w:tr>
      <w:tr w:rsidR="00E63F80" w:rsidRPr="00BB0C8E" w14:paraId="73C157D3" w14:textId="77777777">
        <w:trPr>
          <w:jc w:val="center"/>
        </w:trPr>
        <w:tc>
          <w:tcPr>
            <w:tcW w:w="7625" w:type="dxa"/>
            <w:shd w:val="clear" w:color="auto" w:fill="EEE9E3"/>
          </w:tcPr>
          <w:p w14:paraId="0E69347F" w14:textId="77777777" w:rsidR="00E63F80" w:rsidRPr="00BB0C8E" w:rsidRDefault="00000000">
            <w:pPr>
              <w:rPr>
                <w:rFonts w:ascii="Inter 18pt 18pt" w:hAnsi="Inter 18pt 18pt"/>
              </w:rPr>
            </w:pPr>
            <w:r w:rsidRPr="00BB0C8E">
              <w:rPr>
                <w:rFonts w:ascii="Inter 18pt 18pt" w:hAnsi="Inter 18pt 18pt"/>
                <w:color w:val="2D2926"/>
                <w:sz w:val="15"/>
              </w:rPr>
              <w:t>SEO implementation</w:t>
            </w:r>
          </w:p>
        </w:tc>
        <w:tc>
          <w:tcPr>
            <w:tcW w:w="7625" w:type="dxa"/>
          </w:tcPr>
          <w:p w14:paraId="750FA1DB" w14:textId="77777777" w:rsidR="00E63F80" w:rsidRPr="00BB0C8E" w:rsidRDefault="00000000">
            <w:pPr>
              <w:rPr>
                <w:rFonts w:ascii="Inter 18pt 18pt" w:hAnsi="Inter 18pt 18pt"/>
              </w:rPr>
            </w:pPr>
            <w:r w:rsidRPr="00BB0C8E">
              <w:rPr>
                <w:rFonts w:ascii="Inter 18pt 18pt" w:hAnsi="Inter 18pt 18pt"/>
                <w:sz w:val="15"/>
              </w:rPr>
              <w:t>Simple but clear homepage education sections: what, when, why, and why use London Property Staging. Exact-match business name is a strong advantage.</w:t>
            </w:r>
          </w:p>
        </w:tc>
      </w:tr>
      <w:tr w:rsidR="00E63F80" w:rsidRPr="00BB0C8E" w14:paraId="3C49E5D1" w14:textId="77777777">
        <w:trPr>
          <w:jc w:val="center"/>
        </w:trPr>
        <w:tc>
          <w:tcPr>
            <w:tcW w:w="7625" w:type="dxa"/>
            <w:shd w:val="clear" w:color="auto" w:fill="EEE9E3"/>
          </w:tcPr>
          <w:p w14:paraId="5B5330DD" w14:textId="77777777" w:rsidR="00E63F80" w:rsidRPr="00BB0C8E" w:rsidRDefault="00000000">
            <w:pPr>
              <w:rPr>
                <w:rFonts w:ascii="Inter 18pt 18pt" w:hAnsi="Inter 18pt 18pt"/>
              </w:rPr>
            </w:pPr>
            <w:r w:rsidRPr="00BB0C8E">
              <w:rPr>
                <w:rFonts w:ascii="Inter 18pt 18pt" w:hAnsi="Inter 18pt 18pt"/>
                <w:color w:val="2D2926"/>
                <w:sz w:val="15"/>
              </w:rPr>
              <w:t>Design approach</w:t>
            </w:r>
          </w:p>
        </w:tc>
        <w:tc>
          <w:tcPr>
            <w:tcW w:w="7625" w:type="dxa"/>
          </w:tcPr>
          <w:p w14:paraId="218667D4" w14:textId="77777777" w:rsidR="00E63F80" w:rsidRPr="00BB0C8E" w:rsidRDefault="00000000">
            <w:pPr>
              <w:rPr>
                <w:rFonts w:ascii="Inter 18pt 18pt" w:hAnsi="Inter 18pt 18pt"/>
              </w:rPr>
            </w:pPr>
            <w:r w:rsidRPr="00BB0C8E">
              <w:rPr>
                <w:rFonts w:ascii="Inter 18pt 18pt" w:hAnsi="Inter 18pt 18pt"/>
                <w:sz w:val="15"/>
              </w:rPr>
              <w:t xml:space="preserve">Straightforward, accessible and </w:t>
            </w:r>
            <w:proofErr w:type="gramStart"/>
            <w:r w:rsidRPr="00BB0C8E">
              <w:rPr>
                <w:rFonts w:ascii="Inter 18pt 18pt" w:hAnsi="Inter 18pt 18pt"/>
                <w:sz w:val="15"/>
              </w:rPr>
              <w:t>results-led</w:t>
            </w:r>
            <w:proofErr w:type="gramEnd"/>
            <w:r w:rsidRPr="00BB0C8E">
              <w:rPr>
                <w:rFonts w:ascii="Inter 18pt 18pt" w:hAnsi="Inter 18pt 18pt"/>
                <w:sz w:val="15"/>
              </w:rPr>
              <w:t>. More practical than editorial.</w:t>
            </w:r>
          </w:p>
        </w:tc>
      </w:tr>
      <w:tr w:rsidR="00E63F80" w:rsidRPr="00BB0C8E" w14:paraId="0C70D35A" w14:textId="77777777">
        <w:trPr>
          <w:jc w:val="center"/>
        </w:trPr>
        <w:tc>
          <w:tcPr>
            <w:tcW w:w="7625" w:type="dxa"/>
            <w:shd w:val="clear" w:color="auto" w:fill="EEE9E3"/>
          </w:tcPr>
          <w:p w14:paraId="7A02466F" w14:textId="77777777" w:rsidR="00E63F80" w:rsidRPr="00BB0C8E" w:rsidRDefault="00000000">
            <w:pPr>
              <w:rPr>
                <w:rFonts w:ascii="Inter 18pt 18pt" w:hAnsi="Inter 18pt 18pt"/>
              </w:rPr>
            </w:pPr>
            <w:r w:rsidRPr="00BB0C8E">
              <w:rPr>
                <w:rFonts w:ascii="Inter 18pt 18pt" w:hAnsi="Inter 18pt 18pt"/>
                <w:color w:val="2D2926"/>
                <w:sz w:val="15"/>
              </w:rPr>
              <w:t>Evidence observed</w:t>
            </w:r>
          </w:p>
        </w:tc>
        <w:tc>
          <w:tcPr>
            <w:tcW w:w="7625" w:type="dxa"/>
          </w:tcPr>
          <w:p w14:paraId="4455036A" w14:textId="77777777" w:rsidR="00E63F80" w:rsidRPr="00BB0C8E" w:rsidRDefault="00000000">
            <w:pPr>
              <w:rPr>
                <w:rFonts w:ascii="Inter 18pt 18pt" w:hAnsi="Inter 18pt 18pt"/>
              </w:rPr>
            </w:pPr>
            <w:r w:rsidRPr="00BB0C8E">
              <w:rPr>
                <w:rFonts w:ascii="Inter 18pt 18pt" w:hAnsi="Inter 18pt 18pt"/>
                <w:sz w:val="15"/>
              </w:rPr>
              <w:t>Homepage explains staging as furniture, soft furnishings, artwork and accessories installed before online advertising to attract views and offers.</w:t>
            </w:r>
          </w:p>
        </w:tc>
      </w:tr>
      <w:tr w:rsidR="00E63F80" w:rsidRPr="00BB0C8E" w14:paraId="17D9E457" w14:textId="77777777">
        <w:trPr>
          <w:jc w:val="center"/>
        </w:trPr>
        <w:tc>
          <w:tcPr>
            <w:tcW w:w="7625" w:type="dxa"/>
            <w:shd w:val="clear" w:color="auto" w:fill="EEE9E3"/>
          </w:tcPr>
          <w:p w14:paraId="5F68CF01" w14:textId="77777777" w:rsidR="00E63F80" w:rsidRPr="00BB0C8E" w:rsidRDefault="00000000">
            <w:pPr>
              <w:rPr>
                <w:rFonts w:ascii="Inter 18pt 18pt" w:hAnsi="Inter 18pt 18pt"/>
              </w:rPr>
            </w:pPr>
            <w:r w:rsidRPr="00BB0C8E">
              <w:rPr>
                <w:rFonts w:ascii="Inter 18pt 18pt" w:hAnsi="Inter 18pt 18pt"/>
                <w:color w:val="2D2926"/>
                <w:sz w:val="15"/>
              </w:rPr>
              <w:t>Strategic move for House of ONO</w:t>
            </w:r>
          </w:p>
        </w:tc>
        <w:tc>
          <w:tcPr>
            <w:tcW w:w="7625" w:type="dxa"/>
          </w:tcPr>
          <w:p w14:paraId="52DA32C0" w14:textId="77777777" w:rsidR="00E63F80" w:rsidRPr="00BB0C8E" w:rsidRDefault="00000000">
            <w:pPr>
              <w:rPr>
                <w:rFonts w:ascii="Inter 18pt 18pt" w:hAnsi="Inter 18pt 18pt"/>
              </w:rPr>
            </w:pPr>
            <w:r w:rsidRPr="00BB0C8E">
              <w:rPr>
                <w:rFonts w:ascii="Inter 18pt 18pt" w:hAnsi="Inter 18pt 18pt"/>
                <w:sz w:val="15"/>
              </w:rPr>
              <w:t>Use their simplicity as a reminder: every ONO page should make the commercial value obvious before the editorial polish begins.</w:t>
            </w:r>
          </w:p>
        </w:tc>
      </w:tr>
    </w:tbl>
    <w:p w14:paraId="1D19A95C" w14:textId="77777777" w:rsidR="00E63F80" w:rsidRPr="00BB0C8E" w:rsidRDefault="00E63F80">
      <w:pPr>
        <w:rPr>
          <w:rFonts w:ascii="Inter 18pt 18pt" w:hAnsi="Inter 18pt 18pt"/>
        </w:rPr>
      </w:pPr>
    </w:p>
    <w:p w14:paraId="7C82FA65" w14:textId="77777777" w:rsidR="00E63F80" w:rsidRPr="00BB0C8E" w:rsidRDefault="00000000">
      <w:pPr>
        <w:pStyle w:val="Heading2"/>
        <w:rPr>
          <w:rFonts w:ascii="Inter 18pt 18pt" w:hAnsi="Inter 18pt 18pt"/>
          <w:b w:val="0"/>
          <w:bCs w:val="0"/>
        </w:rPr>
      </w:pPr>
      <w:r w:rsidRPr="00BB0C8E">
        <w:rPr>
          <w:rFonts w:ascii="Inter 18pt 18pt" w:hAnsi="Inter 18pt 18pt"/>
          <w:b w:val="0"/>
          <w:bCs w:val="0"/>
        </w:rPr>
        <w:t>9. Louisa Jane Interiors | Score: 58/100 | Threat: Medium low</w:t>
      </w:r>
    </w:p>
    <w:tbl>
      <w:tblPr>
        <w:tblStyle w:val="TableGrid"/>
        <w:tblW w:w="0" w:type="auto"/>
        <w:jc w:val="center"/>
        <w:tblLook w:val="04A0" w:firstRow="1" w:lastRow="0" w:firstColumn="1" w:lastColumn="0" w:noHBand="0" w:noVBand="1"/>
      </w:tblPr>
      <w:tblGrid>
        <w:gridCol w:w="7625"/>
        <w:gridCol w:w="7625"/>
      </w:tblGrid>
      <w:tr w:rsidR="00E63F80" w:rsidRPr="00BB0C8E" w14:paraId="3446A745" w14:textId="77777777">
        <w:trPr>
          <w:jc w:val="center"/>
        </w:trPr>
        <w:tc>
          <w:tcPr>
            <w:tcW w:w="7625" w:type="dxa"/>
            <w:shd w:val="clear" w:color="auto" w:fill="EEE9E3"/>
          </w:tcPr>
          <w:p w14:paraId="47CCFBF0" w14:textId="77777777" w:rsidR="00E63F80" w:rsidRPr="00BB0C8E" w:rsidRDefault="00000000">
            <w:pPr>
              <w:rPr>
                <w:rFonts w:ascii="Inter 18pt 18pt" w:hAnsi="Inter 18pt 18pt"/>
              </w:rPr>
            </w:pPr>
            <w:r w:rsidRPr="00BB0C8E">
              <w:rPr>
                <w:rFonts w:ascii="Inter 18pt 18pt" w:hAnsi="Inter 18pt 18pt"/>
                <w:color w:val="2D2926"/>
                <w:sz w:val="15"/>
              </w:rPr>
              <w:t>Verified website</w:t>
            </w:r>
          </w:p>
        </w:tc>
        <w:tc>
          <w:tcPr>
            <w:tcW w:w="7625" w:type="dxa"/>
          </w:tcPr>
          <w:p w14:paraId="1DE9FAC9" w14:textId="77777777" w:rsidR="00E63F80" w:rsidRPr="00BB0C8E" w:rsidRDefault="00000000">
            <w:pPr>
              <w:rPr>
                <w:rFonts w:ascii="Inter 18pt 18pt" w:hAnsi="Inter 18pt 18pt"/>
              </w:rPr>
            </w:pPr>
            <w:hyperlink r:id="rId27">
              <w:r w:rsidRPr="00BB0C8E">
                <w:rPr>
                  <w:rFonts w:ascii="Inter 18pt 18pt" w:hAnsi="Inter 18pt 18pt"/>
                  <w:color w:val="6B6159"/>
                  <w:u w:val="single"/>
                </w:rPr>
                <w:t>https://louisajaneinteriors.com/</w:t>
              </w:r>
            </w:hyperlink>
          </w:p>
        </w:tc>
      </w:tr>
      <w:tr w:rsidR="00E63F80" w:rsidRPr="00BB0C8E" w14:paraId="0EC64196" w14:textId="77777777">
        <w:trPr>
          <w:jc w:val="center"/>
        </w:trPr>
        <w:tc>
          <w:tcPr>
            <w:tcW w:w="7625" w:type="dxa"/>
            <w:shd w:val="clear" w:color="auto" w:fill="EEE9E3"/>
          </w:tcPr>
          <w:p w14:paraId="158BC907" w14:textId="77777777" w:rsidR="00E63F80" w:rsidRPr="00BB0C8E" w:rsidRDefault="00000000">
            <w:pPr>
              <w:rPr>
                <w:rFonts w:ascii="Inter 18pt 18pt" w:hAnsi="Inter 18pt 18pt"/>
              </w:rPr>
            </w:pPr>
            <w:r w:rsidRPr="00BB0C8E">
              <w:rPr>
                <w:rFonts w:ascii="Inter 18pt 18pt" w:hAnsi="Inter 18pt 18pt"/>
                <w:color w:val="2D2926"/>
                <w:sz w:val="15"/>
              </w:rPr>
              <w:t>Live social handles</w:t>
            </w:r>
          </w:p>
        </w:tc>
        <w:tc>
          <w:tcPr>
            <w:tcW w:w="7625" w:type="dxa"/>
          </w:tcPr>
          <w:p w14:paraId="2EABC58B" w14:textId="77777777" w:rsidR="00E63F80" w:rsidRPr="00BB0C8E" w:rsidRDefault="00000000">
            <w:pPr>
              <w:rPr>
                <w:rFonts w:ascii="Inter 18pt 18pt" w:hAnsi="Inter 18pt 18pt"/>
              </w:rPr>
            </w:pPr>
            <w:r w:rsidRPr="00BB0C8E">
              <w:rPr>
                <w:rFonts w:ascii="Inter 18pt 18pt" w:hAnsi="Inter 18pt 18pt"/>
                <w:sz w:val="15"/>
              </w:rPr>
              <w:t>IG @louisajaneinteriors; LinkedIn founder profile; Pinterest /louisajaneinteriors</w:t>
            </w:r>
          </w:p>
        </w:tc>
      </w:tr>
      <w:tr w:rsidR="00E63F80" w:rsidRPr="00BB0C8E" w14:paraId="205B0E5D" w14:textId="77777777">
        <w:trPr>
          <w:jc w:val="center"/>
        </w:trPr>
        <w:tc>
          <w:tcPr>
            <w:tcW w:w="7625" w:type="dxa"/>
            <w:shd w:val="clear" w:color="auto" w:fill="EEE9E3"/>
          </w:tcPr>
          <w:p w14:paraId="66CED408" w14:textId="77777777" w:rsidR="00E63F80" w:rsidRPr="00BB0C8E" w:rsidRDefault="00000000">
            <w:pPr>
              <w:rPr>
                <w:rFonts w:ascii="Inter 18pt 18pt" w:hAnsi="Inter 18pt 18pt"/>
              </w:rPr>
            </w:pPr>
            <w:r w:rsidRPr="00BB0C8E">
              <w:rPr>
                <w:rFonts w:ascii="Inter 18pt 18pt" w:hAnsi="Inter 18pt 18pt"/>
                <w:color w:val="2D2926"/>
                <w:sz w:val="15"/>
              </w:rPr>
              <w:t>Primary positioning</w:t>
            </w:r>
          </w:p>
        </w:tc>
        <w:tc>
          <w:tcPr>
            <w:tcW w:w="7625" w:type="dxa"/>
          </w:tcPr>
          <w:p w14:paraId="27A92E1E" w14:textId="77777777" w:rsidR="00E63F80" w:rsidRPr="00BB0C8E" w:rsidRDefault="00000000">
            <w:pPr>
              <w:rPr>
                <w:rFonts w:ascii="Inter 18pt 18pt" w:hAnsi="Inter 18pt 18pt"/>
              </w:rPr>
            </w:pPr>
            <w:r w:rsidRPr="00BB0C8E">
              <w:rPr>
                <w:rFonts w:ascii="Inter 18pt 18pt" w:hAnsi="Inter 18pt 18pt"/>
                <w:sz w:val="15"/>
              </w:rPr>
              <w:t>Near-direct competitor. Interior and garden design studio with home staging relevance</w:t>
            </w:r>
          </w:p>
        </w:tc>
      </w:tr>
      <w:tr w:rsidR="00E63F80" w:rsidRPr="00BB0C8E" w14:paraId="0CC19C48" w14:textId="77777777">
        <w:trPr>
          <w:jc w:val="center"/>
        </w:trPr>
        <w:tc>
          <w:tcPr>
            <w:tcW w:w="7625" w:type="dxa"/>
            <w:shd w:val="clear" w:color="auto" w:fill="EEE9E3"/>
          </w:tcPr>
          <w:p w14:paraId="6042DAFA" w14:textId="77777777" w:rsidR="00E63F80" w:rsidRPr="00BB0C8E" w:rsidRDefault="00000000">
            <w:pPr>
              <w:rPr>
                <w:rFonts w:ascii="Inter 18pt 18pt" w:hAnsi="Inter 18pt 18pt"/>
              </w:rPr>
            </w:pPr>
            <w:r w:rsidRPr="00BB0C8E">
              <w:rPr>
                <w:rFonts w:ascii="Inter 18pt 18pt" w:hAnsi="Inter 18pt 18pt"/>
                <w:color w:val="2D2926"/>
                <w:sz w:val="15"/>
              </w:rPr>
              <w:t>Keywords observed</w:t>
            </w:r>
          </w:p>
        </w:tc>
        <w:tc>
          <w:tcPr>
            <w:tcW w:w="7625" w:type="dxa"/>
          </w:tcPr>
          <w:p w14:paraId="7FD796D0" w14:textId="77777777" w:rsidR="00E63F80" w:rsidRPr="00BB0C8E" w:rsidRDefault="00000000">
            <w:pPr>
              <w:rPr>
                <w:rFonts w:ascii="Inter 18pt 18pt" w:hAnsi="Inter 18pt 18pt"/>
              </w:rPr>
            </w:pPr>
            <w:r w:rsidRPr="00BB0C8E">
              <w:rPr>
                <w:rFonts w:ascii="Inter 18pt 18pt" w:hAnsi="Inter 18pt 18pt"/>
                <w:sz w:val="15"/>
              </w:rPr>
              <w:t>interior design London, restorative homes and gardens, holistic design, home staging, styling London property for sale, project management, sustainable design</w:t>
            </w:r>
          </w:p>
        </w:tc>
      </w:tr>
      <w:tr w:rsidR="00E63F80" w:rsidRPr="00BB0C8E" w14:paraId="1BC0B1D3" w14:textId="77777777">
        <w:trPr>
          <w:jc w:val="center"/>
        </w:trPr>
        <w:tc>
          <w:tcPr>
            <w:tcW w:w="7625" w:type="dxa"/>
            <w:shd w:val="clear" w:color="auto" w:fill="EEE9E3"/>
          </w:tcPr>
          <w:p w14:paraId="7A952D3A" w14:textId="77777777" w:rsidR="00E63F80" w:rsidRPr="00BB0C8E" w:rsidRDefault="00000000">
            <w:pPr>
              <w:rPr>
                <w:rFonts w:ascii="Inter 18pt 18pt" w:hAnsi="Inter 18pt 18pt"/>
              </w:rPr>
            </w:pPr>
            <w:r w:rsidRPr="00BB0C8E">
              <w:rPr>
                <w:rFonts w:ascii="Inter 18pt 18pt" w:hAnsi="Inter 18pt 18pt"/>
                <w:color w:val="2D2926"/>
                <w:sz w:val="15"/>
              </w:rPr>
              <w:t>SEO implementation</w:t>
            </w:r>
          </w:p>
        </w:tc>
        <w:tc>
          <w:tcPr>
            <w:tcW w:w="7625" w:type="dxa"/>
          </w:tcPr>
          <w:p w14:paraId="47F4F751" w14:textId="77777777" w:rsidR="00E63F80" w:rsidRPr="00BB0C8E" w:rsidRDefault="00000000">
            <w:pPr>
              <w:rPr>
                <w:rFonts w:ascii="Inter 18pt 18pt" w:hAnsi="Inter 18pt 18pt"/>
              </w:rPr>
            </w:pPr>
            <w:r w:rsidRPr="00BB0C8E">
              <w:rPr>
                <w:rFonts w:ascii="Inter 18pt 18pt" w:hAnsi="Inter 18pt 18pt"/>
                <w:sz w:val="15"/>
              </w:rPr>
              <w:t>Strong lifestyle and design positioning, but less aggressively focused on staging search intent than direct staging firms.</w:t>
            </w:r>
          </w:p>
        </w:tc>
      </w:tr>
      <w:tr w:rsidR="00E63F80" w:rsidRPr="00BB0C8E" w14:paraId="654F037D" w14:textId="77777777">
        <w:trPr>
          <w:jc w:val="center"/>
        </w:trPr>
        <w:tc>
          <w:tcPr>
            <w:tcW w:w="7625" w:type="dxa"/>
            <w:shd w:val="clear" w:color="auto" w:fill="EEE9E3"/>
          </w:tcPr>
          <w:p w14:paraId="4A72A57F" w14:textId="77777777" w:rsidR="00E63F80" w:rsidRPr="00BB0C8E" w:rsidRDefault="00000000">
            <w:pPr>
              <w:rPr>
                <w:rFonts w:ascii="Inter 18pt 18pt" w:hAnsi="Inter 18pt 18pt"/>
              </w:rPr>
            </w:pPr>
            <w:r w:rsidRPr="00BB0C8E">
              <w:rPr>
                <w:rFonts w:ascii="Inter 18pt 18pt" w:hAnsi="Inter 18pt 18pt"/>
                <w:color w:val="2D2926"/>
                <w:sz w:val="15"/>
              </w:rPr>
              <w:t>Design approach</w:t>
            </w:r>
          </w:p>
        </w:tc>
        <w:tc>
          <w:tcPr>
            <w:tcW w:w="7625" w:type="dxa"/>
          </w:tcPr>
          <w:p w14:paraId="2B43DBAB" w14:textId="77777777" w:rsidR="00E63F80" w:rsidRPr="00BB0C8E" w:rsidRDefault="00000000">
            <w:pPr>
              <w:rPr>
                <w:rFonts w:ascii="Inter 18pt 18pt" w:hAnsi="Inter 18pt 18pt"/>
              </w:rPr>
            </w:pPr>
            <w:r w:rsidRPr="00BB0C8E">
              <w:rPr>
                <w:rFonts w:ascii="Inter 18pt 18pt" w:hAnsi="Inter 18pt 18pt"/>
                <w:sz w:val="15"/>
              </w:rPr>
              <w:t>Holistic, elegant, lifestyle-led and garden-aware. More residential design than property-sales staging.</w:t>
            </w:r>
          </w:p>
        </w:tc>
      </w:tr>
      <w:tr w:rsidR="00E63F80" w:rsidRPr="00BB0C8E" w14:paraId="09B7B99B" w14:textId="77777777">
        <w:trPr>
          <w:jc w:val="center"/>
        </w:trPr>
        <w:tc>
          <w:tcPr>
            <w:tcW w:w="7625" w:type="dxa"/>
            <w:shd w:val="clear" w:color="auto" w:fill="EEE9E3"/>
          </w:tcPr>
          <w:p w14:paraId="2345C07B" w14:textId="77777777" w:rsidR="00E63F80" w:rsidRPr="00BB0C8E" w:rsidRDefault="00000000">
            <w:pPr>
              <w:rPr>
                <w:rFonts w:ascii="Inter 18pt 18pt" w:hAnsi="Inter 18pt 18pt"/>
              </w:rPr>
            </w:pPr>
            <w:r w:rsidRPr="00BB0C8E">
              <w:rPr>
                <w:rFonts w:ascii="Inter 18pt 18pt" w:hAnsi="Inter 18pt 18pt"/>
                <w:color w:val="2D2926"/>
                <w:sz w:val="15"/>
              </w:rPr>
              <w:t>Evidence observed</w:t>
            </w:r>
          </w:p>
        </w:tc>
        <w:tc>
          <w:tcPr>
            <w:tcW w:w="7625" w:type="dxa"/>
          </w:tcPr>
          <w:p w14:paraId="45F60201" w14:textId="77777777" w:rsidR="00E63F80" w:rsidRPr="00BB0C8E" w:rsidRDefault="00000000">
            <w:pPr>
              <w:rPr>
                <w:rFonts w:ascii="Inter 18pt 18pt" w:hAnsi="Inter 18pt 18pt"/>
              </w:rPr>
            </w:pPr>
            <w:r w:rsidRPr="00BB0C8E">
              <w:rPr>
                <w:rFonts w:ascii="Inter 18pt 18pt" w:hAnsi="Inter 18pt 18pt"/>
                <w:sz w:val="15"/>
              </w:rPr>
              <w:t>Public pages position the brand around elegant timeless homes, restorative homes and gardens, and sustainable interior design.</w:t>
            </w:r>
          </w:p>
        </w:tc>
      </w:tr>
      <w:tr w:rsidR="00E63F80" w:rsidRPr="00BB0C8E" w14:paraId="5EB5FCFE" w14:textId="77777777">
        <w:trPr>
          <w:jc w:val="center"/>
        </w:trPr>
        <w:tc>
          <w:tcPr>
            <w:tcW w:w="7625" w:type="dxa"/>
            <w:shd w:val="clear" w:color="auto" w:fill="EEE9E3"/>
          </w:tcPr>
          <w:p w14:paraId="68582F98" w14:textId="77777777" w:rsidR="00E63F80" w:rsidRPr="00BB0C8E" w:rsidRDefault="00000000">
            <w:pPr>
              <w:rPr>
                <w:rFonts w:ascii="Inter 18pt 18pt" w:hAnsi="Inter 18pt 18pt"/>
              </w:rPr>
            </w:pPr>
            <w:r w:rsidRPr="00BB0C8E">
              <w:rPr>
                <w:rFonts w:ascii="Inter 18pt 18pt" w:hAnsi="Inter 18pt 18pt"/>
                <w:color w:val="2D2926"/>
                <w:sz w:val="15"/>
              </w:rPr>
              <w:t>Strategic move for House of ONO</w:t>
            </w:r>
          </w:p>
        </w:tc>
        <w:tc>
          <w:tcPr>
            <w:tcW w:w="7625" w:type="dxa"/>
          </w:tcPr>
          <w:p w14:paraId="1A26D494" w14:textId="77777777" w:rsidR="00E63F80" w:rsidRPr="00BB0C8E" w:rsidRDefault="00000000">
            <w:pPr>
              <w:rPr>
                <w:rFonts w:ascii="Inter 18pt 18pt" w:hAnsi="Inter 18pt 18pt"/>
              </w:rPr>
            </w:pPr>
            <w:r w:rsidRPr="00BB0C8E">
              <w:rPr>
                <w:rFonts w:ascii="Inter 18pt 18pt" w:hAnsi="Inter 18pt 18pt"/>
                <w:sz w:val="15"/>
              </w:rPr>
              <w:t>ONO should stay more property-market-specific. Louisa Jane sells lifestyle design; ONO should sell buyer-ready design with character.</w:t>
            </w:r>
          </w:p>
        </w:tc>
      </w:tr>
    </w:tbl>
    <w:p w14:paraId="06B78434" w14:textId="77777777" w:rsidR="00E63F80" w:rsidRPr="00BB0C8E" w:rsidRDefault="00E63F80">
      <w:pPr>
        <w:rPr>
          <w:rFonts w:ascii="Inter 18pt 18pt" w:hAnsi="Inter 18pt 18pt"/>
        </w:rPr>
      </w:pPr>
    </w:p>
    <w:p w14:paraId="49576FE5" w14:textId="77777777" w:rsidR="00E63F80" w:rsidRPr="00BB0C8E" w:rsidRDefault="00000000">
      <w:pPr>
        <w:pStyle w:val="Heading2"/>
        <w:rPr>
          <w:rFonts w:ascii="Inter 18pt 18pt" w:hAnsi="Inter 18pt 18pt"/>
          <w:b w:val="0"/>
          <w:bCs w:val="0"/>
        </w:rPr>
      </w:pPr>
      <w:r w:rsidRPr="00BB0C8E">
        <w:rPr>
          <w:rFonts w:ascii="Inter 18pt 18pt" w:hAnsi="Inter 18pt 18pt"/>
          <w:b w:val="0"/>
          <w:bCs w:val="0"/>
        </w:rPr>
        <w:t>10. The Final Touch | Score: 52/100 | Threat: Low medium</w:t>
      </w:r>
    </w:p>
    <w:tbl>
      <w:tblPr>
        <w:tblStyle w:val="TableGrid"/>
        <w:tblW w:w="0" w:type="auto"/>
        <w:jc w:val="center"/>
        <w:tblLook w:val="04A0" w:firstRow="1" w:lastRow="0" w:firstColumn="1" w:lastColumn="0" w:noHBand="0" w:noVBand="1"/>
      </w:tblPr>
      <w:tblGrid>
        <w:gridCol w:w="7625"/>
        <w:gridCol w:w="7625"/>
      </w:tblGrid>
      <w:tr w:rsidR="00E63F80" w:rsidRPr="00BB0C8E" w14:paraId="54DF90BE" w14:textId="77777777">
        <w:trPr>
          <w:jc w:val="center"/>
        </w:trPr>
        <w:tc>
          <w:tcPr>
            <w:tcW w:w="7625" w:type="dxa"/>
            <w:shd w:val="clear" w:color="auto" w:fill="EEE9E3"/>
          </w:tcPr>
          <w:p w14:paraId="3A6C7617" w14:textId="77777777" w:rsidR="00E63F80" w:rsidRPr="00BB0C8E" w:rsidRDefault="00000000">
            <w:pPr>
              <w:rPr>
                <w:rFonts w:ascii="Inter 18pt 18pt" w:hAnsi="Inter 18pt 18pt"/>
              </w:rPr>
            </w:pPr>
            <w:r w:rsidRPr="00BB0C8E">
              <w:rPr>
                <w:rFonts w:ascii="Inter 18pt 18pt" w:hAnsi="Inter 18pt 18pt"/>
                <w:color w:val="2D2926"/>
                <w:sz w:val="15"/>
              </w:rPr>
              <w:t>Verified website</w:t>
            </w:r>
          </w:p>
        </w:tc>
        <w:tc>
          <w:tcPr>
            <w:tcW w:w="7625" w:type="dxa"/>
          </w:tcPr>
          <w:p w14:paraId="6DFB1849" w14:textId="77777777" w:rsidR="00E63F80" w:rsidRPr="00BB0C8E" w:rsidRDefault="00000000">
            <w:pPr>
              <w:rPr>
                <w:rFonts w:ascii="Inter 18pt 18pt" w:hAnsi="Inter 18pt 18pt"/>
              </w:rPr>
            </w:pPr>
            <w:hyperlink r:id="rId28">
              <w:r w:rsidRPr="00BB0C8E">
                <w:rPr>
                  <w:rFonts w:ascii="Inter 18pt 18pt" w:hAnsi="Inter 18pt 18pt"/>
                  <w:color w:val="6B6159"/>
                  <w:u w:val="single"/>
                </w:rPr>
                <w:t>https://www.thefinaltouch.co.uk/</w:t>
              </w:r>
            </w:hyperlink>
          </w:p>
        </w:tc>
      </w:tr>
      <w:tr w:rsidR="00E63F80" w:rsidRPr="00BB0C8E" w14:paraId="45B93838" w14:textId="77777777">
        <w:trPr>
          <w:jc w:val="center"/>
        </w:trPr>
        <w:tc>
          <w:tcPr>
            <w:tcW w:w="7625" w:type="dxa"/>
            <w:shd w:val="clear" w:color="auto" w:fill="EEE9E3"/>
          </w:tcPr>
          <w:p w14:paraId="1FC0BC57" w14:textId="77777777" w:rsidR="00E63F80" w:rsidRPr="00BB0C8E" w:rsidRDefault="00000000">
            <w:pPr>
              <w:rPr>
                <w:rFonts w:ascii="Inter 18pt 18pt" w:hAnsi="Inter 18pt 18pt"/>
              </w:rPr>
            </w:pPr>
            <w:r w:rsidRPr="00BB0C8E">
              <w:rPr>
                <w:rFonts w:ascii="Inter 18pt 18pt" w:hAnsi="Inter 18pt 18pt"/>
                <w:color w:val="2D2926"/>
                <w:sz w:val="15"/>
              </w:rPr>
              <w:t>Live social handles</w:t>
            </w:r>
          </w:p>
        </w:tc>
        <w:tc>
          <w:tcPr>
            <w:tcW w:w="7625" w:type="dxa"/>
          </w:tcPr>
          <w:p w14:paraId="40061DFD" w14:textId="77777777" w:rsidR="00E63F80" w:rsidRPr="00BB0C8E" w:rsidRDefault="00000000">
            <w:pPr>
              <w:rPr>
                <w:rFonts w:ascii="Inter 18pt 18pt" w:hAnsi="Inter 18pt 18pt"/>
              </w:rPr>
            </w:pPr>
            <w:r w:rsidRPr="00BB0C8E">
              <w:rPr>
                <w:rFonts w:ascii="Inter 18pt 18pt" w:hAnsi="Inter 18pt 18pt"/>
                <w:sz w:val="15"/>
              </w:rPr>
              <w:t>IG @thefinaltouch_homestaging; Facebook and Pinterest linked from site footer</w:t>
            </w:r>
          </w:p>
        </w:tc>
      </w:tr>
      <w:tr w:rsidR="00E63F80" w:rsidRPr="00BB0C8E" w14:paraId="3153E3DE" w14:textId="77777777">
        <w:trPr>
          <w:jc w:val="center"/>
        </w:trPr>
        <w:tc>
          <w:tcPr>
            <w:tcW w:w="7625" w:type="dxa"/>
            <w:shd w:val="clear" w:color="auto" w:fill="EEE9E3"/>
          </w:tcPr>
          <w:p w14:paraId="6DAE96DB" w14:textId="77777777" w:rsidR="00E63F80" w:rsidRPr="00BB0C8E" w:rsidRDefault="00000000">
            <w:pPr>
              <w:rPr>
                <w:rFonts w:ascii="Inter 18pt 18pt" w:hAnsi="Inter 18pt 18pt"/>
              </w:rPr>
            </w:pPr>
            <w:r w:rsidRPr="00BB0C8E">
              <w:rPr>
                <w:rFonts w:ascii="Inter 18pt 18pt" w:hAnsi="Inter 18pt 18pt"/>
                <w:color w:val="2D2926"/>
                <w:sz w:val="15"/>
              </w:rPr>
              <w:lastRenderedPageBreak/>
              <w:t>Primary positioning</w:t>
            </w:r>
          </w:p>
        </w:tc>
        <w:tc>
          <w:tcPr>
            <w:tcW w:w="7625" w:type="dxa"/>
          </w:tcPr>
          <w:p w14:paraId="5DDE3995" w14:textId="77777777" w:rsidR="00E63F80" w:rsidRPr="00BB0C8E" w:rsidRDefault="00000000">
            <w:pPr>
              <w:rPr>
                <w:rFonts w:ascii="Inter 18pt 18pt" w:hAnsi="Inter 18pt 18pt"/>
              </w:rPr>
            </w:pPr>
            <w:r w:rsidRPr="00BB0C8E">
              <w:rPr>
                <w:rFonts w:ascii="Inter 18pt 18pt" w:hAnsi="Inter 18pt 18pt"/>
                <w:sz w:val="15"/>
              </w:rPr>
              <w:t>Direct regional staging competitor for London, Surrey and Hampshire</w:t>
            </w:r>
          </w:p>
        </w:tc>
      </w:tr>
      <w:tr w:rsidR="00E63F80" w:rsidRPr="00BB0C8E" w14:paraId="301E2CF4" w14:textId="77777777">
        <w:trPr>
          <w:jc w:val="center"/>
        </w:trPr>
        <w:tc>
          <w:tcPr>
            <w:tcW w:w="7625" w:type="dxa"/>
            <w:shd w:val="clear" w:color="auto" w:fill="EEE9E3"/>
          </w:tcPr>
          <w:p w14:paraId="7A599436" w14:textId="77777777" w:rsidR="00E63F80" w:rsidRPr="00BB0C8E" w:rsidRDefault="00000000">
            <w:pPr>
              <w:rPr>
                <w:rFonts w:ascii="Inter 18pt 18pt" w:hAnsi="Inter 18pt 18pt"/>
              </w:rPr>
            </w:pPr>
            <w:r w:rsidRPr="00BB0C8E">
              <w:rPr>
                <w:rFonts w:ascii="Inter 18pt 18pt" w:hAnsi="Inter 18pt 18pt"/>
                <w:color w:val="2D2926"/>
                <w:sz w:val="15"/>
              </w:rPr>
              <w:t>Keywords observed</w:t>
            </w:r>
          </w:p>
        </w:tc>
        <w:tc>
          <w:tcPr>
            <w:tcW w:w="7625" w:type="dxa"/>
          </w:tcPr>
          <w:p w14:paraId="5997D048" w14:textId="77777777" w:rsidR="00E63F80" w:rsidRPr="00BB0C8E" w:rsidRDefault="00000000">
            <w:pPr>
              <w:rPr>
                <w:rFonts w:ascii="Inter 18pt 18pt" w:hAnsi="Inter 18pt 18pt"/>
              </w:rPr>
            </w:pPr>
            <w:r w:rsidRPr="00BB0C8E">
              <w:rPr>
                <w:rFonts w:ascii="Inter 18pt 18pt" w:hAnsi="Inter 18pt 18pt"/>
                <w:sz w:val="15"/>
              </w:rPr>
              <w:t>home staging London, home staging Surrey, home staging Hampshire, maximise appeal, maximise value, renovation, consultancy, before and after, press coverage</w:t>
            </w:r>
          </w:p>
        </w:tc>
      </w:tr>
      <w:tr w:rsidR="00E63F80" w:rsidRPr="00BB0C8E" w14:paraId="788B0484" w14:textId="77777777">
        <w:trPr>
          <w:jc w:val="center"/>
        </w:trPr>
        <w:tc>
          <w:tcPr>
            <w:tcW w:w="7625" w:type="dxa"/>
            <w:shd w:val="clear" w:color="auto" w:fill="EEE9E3"/>
          </w:tcPr>
          <w:p w14:paraId="10AF5B78" w14:textId="77777777" w:rsidR="00E63F80" w:rsidRPr="00BB0C8E" w:rsidRDefault="00000000">
            <w:pPr>
              <w:rPr>
                <w:rFonts w:ascii="Inter 18pt 18pt" w:hAnsi="Inter 18pt 18pt"/>
              </w:rPr>
            </w:pPr>
            <w:r w:rsidRPr="00BB0C8E">
              <w:rPr>
                <w:rFonts w:ascii="Inter 18pt 18pt" w:hAnsi="Inter 18pt 18pt"/>
                <w:color w:val="2D2926"/>
                <w:sz w:val="15"/>
              </w:rPr>
              <w:t>SEO implementation</w:t>
            </w:r>
          </w:p>
        </w:tc>
        <w:tc>
          <w:tcPr>
            <w:tcW w:w="7625" w:type="dxa"/>
          </w:tcPr>
          <w:p w14:paraId="3254C15E" w14:textId="77777777" w:rsidR="00E63F80" w:rsidRPr="00BB0C8E" w:rsidRDefault="00000000">
            <w:pPr>
              <w:rPr>
                <w:rFonts w:ascii="Inter 18pt 18pt" w:hAnsi="Inter 18pt 18pt"/>
              </w:rPr>
            </w:pPr>
            <w:r w:rsidRPr="00BB0C8E">
              <w:rPr>
                <w:rFonts w:ascii="Inter 18pt 18pt" w:hAnsi="Inter 18pt 18pt"/>
                <w:sz w:val="15"/>
              </w:rPr>
              <w:t>Live website with service pages, before-and-after and press. Less advanced content architecture than the highest-ranking competitors.</w:t>
            </w:r>
          </w:p>
        </w:tc>
      </w:tr>
      <w:tr w:rsidR="00E63F80" w:rsidRPr="00BB0C8E" w14:paraId="6EE49D7F" w14:textId="77777777">
        <w:trPr>
          <w:jc w:val="center"/>
        </w:trPr>
        <w:tc>
          <w:tcPr>
            <w:tcW w:w="7625" w:type="dxa"/>
            <w:shd w:val="clear" w:color="auto" w:fill="EEE9E3"/>
          </w:tcPr>
          <w:p w14:paraId="08394633" w14:textId="77777777" w:rsidR="00E63F80" w:rsidRPr="00BB0C8E" w:rsidRDefault="00000000">
            <w:pPr>
              <w:rPr>
                <w:rFonts w:ascii="Inter 18pt 18pt" w:hAnsi="Inter 18pt 18pt"/>
              </w:rPr>
            </w:pPr>
            <w:r w:rsidRPr="00BB0C8E">
              <w:rPr>
                <w:rFonts w:ascii="Inter 18pt 18pt" w:hAnsi="Inter 18pt 18pt"/>
                <w:color w:val="2D2926"/>
                <w:sz w:val="15"/>
              </w:rPr>
              <w:t>Design approach</w:t>
            </w:r>
          </w:p>
        </w:tc>
        <w:tc>
          <w:tcPr>
            <w:tcW w:w="7625" w:type="dxa"/>
          </w:tcPr>
          <w:p w14:paraId="1846CAF3" w14:textId="77777777" w:rsidR="00E63F80" w:rsidRPr="00BB0C8E" w:rsidRDefault="00000000">
            <w:pPr>
              <w:rPr>
                <w:rFonts w:ascii="Inter 18pt 18pt" w:hAnsi="Inter 18pt 18pt"/>
              </w:rPr>
            </w:pPr>
            <w:r w:rsidRPr="00BB0C8E">
              <w:rPr>
                <w:rFonts w:ascii="Inter 18pt 18pt" w:hAnsi="Inter 18pt 18pt"/>
                <w:sz w:val="15"/>
              </w:rPr>
              <w:t xml:space="preserve">Traditional, practical and </w:t>
            </w:r>
            <w:proofErr w:type="gramStart"/>
            <w:r w:rsidRPr="00BB0C8E">
              <w:rPr>
                <w:rFonts w:ascii="Inter 18pt 18pt" w:hAnsi="Inter 18pt 18pt"/>
                <w:sz w:val="15"/>
              </w:rPr>
              <w:t>homeowner-friendly</w:t>
            </w:r>
            <w:proofErr w:type="gramEnd"/>
            <w:r w:rsidRPr="00BB0C8E">
              <w:rPr>
                <w:rFonts w:ascii="Inter 18pt 18pt" w:hAnsi="Inter 18pt 18pt"/>
                <w:sz w:val="15"/>
              </w:rPr>
              <w:t>. Stronger on service reassurance than digital distinction.</w:t>
            </w:r>
          </w:p>
        </w:tc>
      </w:tr>
      <w:tr w:rsidR="00E63F80" w:rsidRPr="00BB0C8E" w14:paraId="79E0C2BC" w14:textId="77777777">
        <w:trPr>
          <w:jc w:val="center"/>
        </w:trPr>
        <w:tc>
          <w:tcPr>
            <w:tcW w:w="7625" w:type="dxa"/>
            <w:shd w:val="clear" w:color="auto" w:fill="EEE9E3"/>
          </w:tcPr>
          <w:p w14:paraId="537B0D71" w14:textId="77777777" w:rsidR="00E63F80" w:rsidRPr="00BB0C8E" w:rsidRDefault="00000000">
            <w:pPr>
              <w:rPr>
                <w:rFonts w:ascii="Inter 18pt 18pt" w:hAnsi="Inter 18pt 18pt"/>
              </w:rPr>
            </w:pPr>
            <w:r w:rsidRPr="00BB0C8E">
              <w:rPr>
                <w:rFonts w:ascii="Inter 18pt 18pt" w:hAnsi="Inter 18pt 18pt"/>
                <w:color w:val="2D2926"/>
                <w:sz w:val="15"/>
              </w:rPr>
              <w:t>Evidence observed</w:t>
            </w:r>
          </w:p>
        </w:tc>
        <w:tc>
          <w:tcPr>
            <w:tcW w:w="7625" w:type="dxa"/>
          </w:tcPr>
          <w:p w14:paraId="32BF8F14" w14:textId="77777777" w:rsidR="00E63F80" w:rsidRPr="00BB0C8E" w:rsidRDefault="00000000">
            <w:pPr>
              <w:rPr>
                <w:rFonts w:ascii="Inter 18pt 18pt" w:hAnsi="Inter 18pt 18pt"/>
              </w:rPr>
            </w:pPr>
            <w:r w:rsidRPr="00BB0C8E">
              <w:rPr>
                <w:rFonts w:ascii="Inter 18pt 18pt" w:hAnsi="Inter 18pt 18pt"/>
                <w:sz w:val="15"/>
              </w:rPr>
              <w:t>Homepage positions the business around professional home staging in London and Surrey and emphasizes return from practical improvements before sale or rent.</w:t>
            </w:r>
          </w:p>
        </w:tc>
      </w:tr>
      <w:tr w:rsidR="00E63F80" w:rsidRPr="00BB0C8E" w14:paraId="390706A7" w14:textId="77777777">
        <w:trPr>
          <w:jc w:val="center"/>
        </w:trPr>
        <w:tc>
          <w:tcPr>
            <w:tcW w:w="7625" w:type="dxa"/>
            <w:shd w:val="clear" w:color="auto" w:fill="EEE9E3"/>
          </w:tcPr>
          <w:p w14:paraId="3E9BA9A6" w14:textId="77777777" w:rsidR="00E63F80" w:rsidRPr="00BB0C8E" w:rsidRDefault="00000000">
            <w:pPr>
              <w:rPr>
                <w:rFonts w:ascii="Inter 18pt 18pt" w:hAnsi="Inter 18pt 18pt"/>
              </w:rPr>
            </w:pPr>
            <w:r w:rsidRPr="00BB0C8E">
              <w:rPr>
                <w:rFonts w:ascii="Inter 18pt 18pt" w:hAnsi="Inter 18pt 18pt"/>
                <w:color w:val="2D2926"/>
                <w:sz w:val="15"/>
              </w:rPr>
              <w:t>Strategic move for House of ONO</w:t>
            </w:r>
          </w:p>
        </w:tc>
        <w:tc>
          <w:tcPr>
            <w:tcW w:w="7625" w:type="dxa"/>
          </w:tcPr>
          <w:p w14:paraId="74C808D0" w14:textId="77777777" w:rsidR="00E63F80" w:rsidRPr="00BB0C8E" w:rsidRDefault="00000000">
            <w:pPr>
              <w:rPr>
                <w:rFonts w:ascii="Inter 18pt 18pt" w:hAnsi="Inter 18pt 18pt"/>
              </w:rPr>
            </w:pPr>
            <w:r w:rsidRPr="00BB0C8E">
              <w:rPr>
                <w:rFonts w:ascii="Inter 18pt 18pt" w:hAnsi="Inter 18pt 18pt"/>
                <w:sz w:val="15"/>
              </w:rPr>
              <w:t>ONO can outperform through a more current visual system, clearer project results and stronger social SEO.</w:t>
            </w:r>
          </w:p>
        </w:tc>
      </w:tr>
    </w:tbl>
    <w:p w14:paraId="5D970E81" w14:textId="77777777" w:rsidR="00E63F80" w:rsidRPr="00BB0C8E" w:rsidRDefault="00E63F80">
      <w:pPr>
        <w:rPr>
          <w:rFonts w:ascii="Inter 18pt 18pt" w:hAnsi="Inter 18pt 18pt"/>
        </w:rPr>
      </w:pPr>
    </w:p>
    <w:p w14:paraId="071462E7" w14:textId="77777777" w:rsidR="00E63F80" w:rsidRPr="00BB0C8E" w:rsidRDefault="00000000">
      <w:pPr>
        <w:pStyle w:val="Heading1"/>
        <w:rPr>
          <w:rFonts w:ascii="Inter 18pt 18pt" w:hAnsi="Inter 18pt 18pt"/>
          <w:b w:val="0"/>
          <w:bCs w:val="0"/>
        </w:rPr>
      </w:pPr>
      <w:r w:rsidRPr="00BB0C8E">
        <w:rPr>
          <w:rFonts w:ascii="Inter 18pt 18pt" w:hAnsi="Inter 18pt 18pt"/>
          <w:b w:val="0"/>
          <w:bCs w:val="0"/>
        </w:rPr>
        <w:t>6. Keyword opportunity matrix for House of ONO</w:t>
      </w:r>
    </w:p>
    <w:tbl>
      <w:tblPr>
        <w:tblStyle w:val="TableGrid"/>
        <w:tblW w:w="0" w:type="auto"/>
        <w:jc w:val="center"/>
        <w:tblLook w:val="04A0" w:firstRow="1" w:lastRow="0" w:firstColumn="1" w:lastColumn="0" w:noHBand="0" w:noVBand="1"/>
      </w:tblPr>
      <w:tblGrid>
        <w:gridCol w:w="2823"/>
        <w:gridCol w:w="5970"/>
        <w:gridCol w:w="6673"/>
      </w:tblGrid>
      <w:tr w:rsidR="00E63F80" w:rsidRPr="00BB0C8E" w14:paraId="4F37DB5B" w14:textId="77777777">
        <w:trPr>
          <w:jc w:val="center"/>
        </w:trPr>
        <w:tc>
          <w:tcPr>
            <w:tcW w:w="2880" w:type="dxa"/>
            <w:shd w:val="clear" w:color="auto" w:fill="D8D0C6"/>
          </w:tcPr>
          <w:p w14:paraId="3422EAF2" w14:textId="77777777" w:rsidR="00E63F80" w:rsidRPr="00BB0C8E" w:rsidRDefault="00000000">
            <w:pPr>
              <w:rPr>
                <w:rFonts w:ascii="Inter 18pt 18pt" w:hAnsi="Inter 18pt 18pt"/>
              </w:rPr>
            </w:pPr>
            <w:r w:rsidRPr="00BB0C8E">
              <w:rPr>
                <w:rFonts w:ascii="Inter 18pt 18pt" w:hAnsi="Inter 18pt 18pt"/>
                <w:color w:val="2D2926"/>
                <w:sz w:val="16"/>
              </w:rPr>
              <w:t>Keyword group</w:t>
            </w:r>
          </w:p>
        </w:tc>
        <w:tc>
          <w:tcPr>
            <w:tcW w:w="6120" w:type="dxa"/>
            <w:shd w:val="clear" w:color="auto" w:fill="D8D0C6"/>
          </w:tcPr>
          <w:p w14:paraId="3A9C1424" w14:textId="77777777" w:rsidR="00E63F80" w:rsidRPr="00BB0C8E" w:rsidRDefault="00000000">
            <w:pPr>
              <w:rPr>
                <w:rFonts w:ascii="Inter 18pt 18pt" w:hAnsi="Inter 18pt 18pt"/>
              </w:rPr>
            </w:pPr>
            <w:r w:rsidRPr="00BB0C8E">
              <w:rPr>
                <w:rFonts w:ascii="Inter 18pt 18pt" w:hAnsi="Inter 18pt 18pt"/>
                <w:color w:val="2D2926"/>
                <w:sz w:val="16"/>
              </w:rPr>
              <w:t>Recommended keywords</w:t>
            </w:r>
          </w:p>
        </w:tc>
        <w:tc>
          <w:tcPr>
            <w:tcW w:w="6840" w:type="dxa"/>
            <w:shd w:val="clear" w:color="auto" w:fill="D8D0C6"/>
          </w:tcPr>
          <w:p w14:paraId="10BD74D5" w14:textId="77777777" w:rsidR="00E63F80" w:rsidRPr="00BB0C8E" w:rsidRDefault="00000000">
            <w:pPr>
              <w:rPr>
                <w:rFonts w:ascii="Inter 18pt 18pt" w:hAnsi="Inter 18pt 18pt"/>
              </w:rPr>
            </w:pPr>
            <w:r w:rsidRPr="00BB0C8E">
              <w:rPr>
                <w:rFonts w:ascii="Inter 18pt 18pt" w:hAnsi="Inter 18pt 18pt"/>
                <w:color w:val="2D2926"/>
                <w:sz w:val="16"/>
              </w:rPr>
              <w:t>Implementation note</w:t>
            </w:r>
          </w:p>
        </w:tc>
      </w:tr>
      <w:tr w:rsidR="00E63F80" w:rsidRPr="00BB0C8E" w14:paraId="04939A28" w14:textId="77777777">
        <w:trPr>
          <w:jc w:val="center"/>
        </w:trPr>
        <w:tc>
          <w:tcPr>
            <w:tcW w:w="2880" w:type="dxa"/>
          </w:tcPr>
          <w:p w14:paraId="2CE712F1" w14:textId="77777777" w:rsidR="00E63F80" w:rsidRPr="00BB0C8E" w:rsidRDefault="00000000">
            <w:pPr>
              <w:rPr>
                <w:rFonts w:ascii="Inter 18pt 18pt" w:hAnsi="Inter 18pt 18pt"/>
              </w:rPr>
            </w:pPr>
            <w:r w:rsidRPr="00BB0C8E">
              <w:rPr>
                <w:rFonts w:ascii="Inter 18pt 18pt" w:hAnsi="Inter 18pt 18pt"/>
                <w:sz w:val="16"/>
              </w:rPr>
              <w:t>Core commercial</w:t>
            </w:r>
          </w:p>
        </w:tc>
        <w:tc>
          <w:tcPr>
            <w:tcW w:w="6120" w:type="dxa"/>
          </w:tcPr>
          <w:p w14:paraId="37CE7C12" w14:textId="77777777" w:rsidR="00E63F80" w:rsidRPr="00BB0C8E" w:rsidRDefault="00000000">
            <w:pPr>
              <w:rPr>
                <w:rFonts w:ascii="Inter 18pt 18pt" w:hAnsi="Inter 18pt 18pt"/>
              </w:rPr>
            </w:pPr>
            <w:r w:rsidRPr="00BB0C8E">
              <w:rPr>
                <w:rFonts w:ascii="Inter 18pt 18pt" w:hAnsi="Inter 18pt 18pt"/>
                <w:sz w:val="16"/>
              </w:rPr>
              <w:t>home staging London; property staging London; London home staging; home staging company London; professional home staging London; property styling London</w:t>
            </w:r>
          </w:p>
        </w:tc>
        <w:tc>
          <w:tcPr>
            <w:tcW w:w="6840" w:type="dxa"/>
          </w:tcPr>
          <w:p w14:paraId="077A9430" w14:textId="77777777" w:rsidR="00E63F80" w:rsidRPr="00BB0C8E" w:rsidRDefault="00000000">
            <w:pPr>
              <w:rPr>
                <w:rFonts w:ascii="Inter 18pt 18pt" w:hAnsi="Inter 18pt 18pt"/>
              </w:rPr>
            </w:pPr>
            <w:r w:rsidRPr="00BB0C8E">
              <w:rPr>
                <w:rFonts w:ascii="Inter 18pt 18pt" w:hAnsi="Inter 18pt 18pt"/>
                <w:sz w:val="16"/>
              </w:rPr>
              <w:t>Create or improve a primary Home Staging London page, then add internal links from the homepage, projects and footer.</w:t>
            </w:r>
          </w:p>
        </w:tc>
      </w:tr>
      <w:tr w:rsidR="00E63F80" w:rsidRPr="00BB0C8E" w14:paraId="2E51A00C" w14:textId="77777777">
        <w:trPr>
          <w:jc w:val="center"/>
        </w:trPr>
        <w:tc>
          <w:tcPr>
            <w:tcW w:w="2880" w:type="dxa"/>
          </w:tcPr>
          <w:p w14:paraId="2D8DA429" w14:textId="77777777" w:rsidR="00E63F80" w:rsidRPr="00BB0C8E" w:rsidRDefault="00000000">
            <w:pPr>
              <w:rPr>
                <w:rFonts w:ascii="Inter 18pt 18pt" w:hAnsi="Inter 18pt 18pt"/>
              </w:rPr>
            </w:pPr>
            <w:r w:rsidRPr="00BB0C8E">
              <w:rPr>
                <w:rFonts w:ascii="Inter 18pt 18pt" w:hAnsi="Inter 18pt 18pt"/>
                <w:sz w:val="16"/>
              </w:rPr>
              <w:t>Premium and design-led</w:t>
            </w:r>
          </w:p>
        </w:tc>
        <w:tc>
          <w:tcPr>
            <w:tcW w:w="6120" w:type="dxa"/>
          </w:tcPr>
          <w:p w14:paraId="2DDF7224" w14:textId="77777777" w:rsidR="00E63F80" w:rsidRPr="00BB0C8E" w:rsidRDefault="00000000">
            <w:pPr>
              <w:rPr>
                <w:rFonts w:ascii="Inter 18pt 18pt" w:hAnsi="Inter 18pt 18pt"/>
              </w:rPr>
            </w:pPr>
            <w:r w:rsidRPr="00BB0C8E">
              <w:rPr>
                <w:rFonts w:ascii="Inter 18pt 18pt" w:hAnsi="Inter 18pt 18pt"/>
                <w:sz w:val="16"/>
              </w:rPr>
              <w:t>luxury home staging London; design-led home staging London; boutique home staging London; editorial home staging London; sourced furniture home staging London</w:t>
            </w:r>
          </w:p>
        </w:tc>
        <w:tc>
          <w:tcPr>
            <w:tcW w:w="6840" w:type="dxa"/>
          </w:tcPr>
          <w:p w14:paraId="702AA039" w14:textId="77777777" w:rsidR="00E63F80" w:rsidRPr="00BB0C8E" w:rsidRDefault="00000000">
            <w:pPr>
              <w:rPr>
                <w:rFonts w:ascii="Inter 18pt 18pt" w:hAnsi="Inter 18pt 18pt"/>
              </w:rPr>
            </w:pPr>
            <w:r w:rsidRPr="00BB0C8E">
              <w:rPr>
                <w:rFonts w:ascii="Inter 18pt 18pt" w:hAnsi="Inter 18pt 18pt"/>
                <w:sz w:val="16"/>
              </w:rPr>
              <w:t>Use these phrases in service pages and case studies where they match ONO's actual positioning. Avoid generic luxury claims without evidence.</w:t>
            </w:r>
          </w:p>
        </w:tc>
      </w:tr>
      <w:tr w:rsidR="00E63F80" w:rsidRPr="00BB0C8E" w14:paraId="354A996B" w14:textId="77777777">
        <w:trPr>
          <w:jc w:val="center"/>
        </w:trPr>
        <w:tc>
          <w:tcPr>
            <w:tcW w:w="2880" w:type="dxa"/>
          </w:tcPr>
          <w:p w14:paraId="0C75B112" w14:textId="77777777" w:rsidR="00E63F80" w:rsidRPr="00BB0C8E" w:rsidRDefault="00000000">
            <w:pPr>
              <w:rPr>
                <w:rFonts w:ascii="Inter 18pt 18pt" w:hAnsi="Inter 18pt 18pt"/>
              </w:rPr>
            </w:pPr>
            <w:r w:rsidRPr="00BB0C8E">
              <w:rPr>
                <w:rFonts w:ascii="Inter 18pt 18pt" w:hAnsi="Inter 18pt 18pt"/>
                <w:sz w:val="16"/>
              </w:rPr>
              <w:t>Local SEO</w:t>
            </w:r>
          </w:p>
        </w:tc>
        <w:tc>
          <w:tcPr>
            <w:tcW w:w="6120" w:type="dxa"/>
          </w:tcPr>
          <w:p w14:paraId="1A16C8AC" w14:textId="77777777" w:rsidR="00E63F80" w:rsidRPr="00BB0C8E" w:rsidRDefault="00000000">
            <w:pPr>
              <w:rPr>
                <w:rFonts w:ascii="Inter 18pt 18pt" w:hAnsi="Inter 18pt 18pt"/>
              </w:rPr>
            </w:pPr>
            <w:r w:rsidRPr="00BB0C8E">
              <w:rPr>
                <w:rFonts w:ascii="Inter 18pt 18pt" w:hAnsi="Inter 18pt 18pt"/>
                <w:sz w:val="16"/>
              </w:rPr>
              <w:t>home staging Hackney; home staging Islington; home staging North London; home staging East London; home staging Stoke Newington; home staging Hampstead; home staging Kensington</w:t>
            </w:r>
          </w:p>
        </w:tc>
        <w:tc>
          <w:tcPr>
            <w:tcW w:w="6840" w:type="dxa"/>
          </w:tcPr>
          <w:p w14:paraId="771D2CBF" w14:textId="77777777" w:rsidR="00E63F80" w:rsidRPr="00BB0C8E" w:rsidRDefault="00000000">
            <w:pPr>
              <w:rPr>
                <w:rFonts w:ascii="Inter 18pt 18pt" w:hAnsi="Inter 18pt 18pt"/>
              </w:rPr>
            </w:pPr>
            <w:r w:rsidRPr="00BB0C8E">
              <w:rPr>
                <w:rFonts w:ascii="Inter 18pt 18pt" w:hAnsi="Inter 18pt 18pt"/>
                <w:sz w:val="16"/>
              </w:rPr>
              <w:t>Build borough/service-area pages with local property types, buyer profiles, ONO examples, FAQs and galleries.</w:t>
            </w:r>
          </w:p>
        </w:tc>
      </w:tr>
      <w:tr w:rsidR="00E63F80" w:rsidRPr="00BB0C8E" w14:paraId="4CFEB046" w14:textId="77777777">
        <w:trPr>
          <w:jc w:val="center"/>
        </w:trPr>
        <w:tc>
          <w:tcPr>
            <w:tcW w:w="2880" w:type="dxa"/>
          </w:tcPr>
          <w:p w14:paraId="09EC6548" w14:textId="77777777" w:rsidR="00E63F80" w:rsidRPr="00BB0C8E" w:rsidRDefault="00000000">
            <w:pPr>
              <w:rPr>
                <w:rFonts w:ascii="Inter 18pt 18pt" w:hAnsi="Inter 18pt 18pt"/>
              </w:rPr>
            </w:pPr>
            <w:r w:rsidRPr="00BB0C8E">
              <w:rPr>
                <w:rFonts w:ascii="Inter 18pt 18pt" w:hAnsi="Inter 18pt 18pt"/>
                <w:sz w:val="16"/>
              </w:rPr>
              <w:t>Audience-specific</w:t>
            </w:r>
          </w:p>
        </w:tc>
        <w:tc>
          <w:tcPr>
            <w:tcW w:w="6120" w:type="dxa"/>
          </w:tcPr>
          <w:p w14:paraId="4CF6329A" w14:textId="77777777" w:rsidR="00E63F80" w:rsidRPr="00BB0C8E" w:rsidRDefault="00000000">
            <w:pPr>
              <w:rPr>
                <w:rFonts w:ascii="Inter 18pt 18pt" w:hAnsi="Inter 18pt 18pt"/>
              </w:rPr>
            </w:pPr>
            <w:r w:rsidRPr="00BB0C8E">
              <w:rPr>
                <w:rFonts w:ascii="Inter 18pt 18pt" w:hAnsi="Inter 18pt 18pt"/>
                <w:sz w:val="16"/>
              </w:rPr>
              <w:t>home staging for estate agents London; home staging for developers London; property staging for private sellers London; home staging for landlords London</w:t>
            </w:r>
          </w:p>
        </w:tc>
        <w:tc>
          <w:tcPr>
            <w:tcW w:w="6840" w:type="dxa"/>
          </w:tcPr>
          <w:p w14:paraId="1C0027AC" w14:textId="77777777" w:rsidR="00E63F80" w:rsidRPr="00BB0C8E" w:rsidRDefault="00000000">
            <w:pPr>
              <w:rPr>
                <w:rFonts w:ascii="Inter 18pt 18pt" w:hAnsi="Inter 18pt 18pt"/>
              </w:rPr>
            </w:pPr>
            <w:r w:rsidRPr="00BB0C8E">
              <w:rPr>
                <w:rFonts w:ascii="Inter 18pt 18pt" w:hAnsi="Inter 18pt 18pt"/>
                <w:sz w:val="16"/>
              </w:rPr>
              <w:t>Create separate landing pages for each audience with relevant problems, proof and call-to-action.</w:t>
            </w:r>
          </w:p>
        </w:tc>
      </w:tr>
      <w:tr w:rsidR="00E63F80" w:rsidRPr="00BB0C8E" w14:paraId="0336FE42" w14:textId="77777777">
        <w:trPr>
          <w:jc w:val="center"/>
        </w:trPr>
        <w:tc>
          <w:tcPr>
            <w:tcW w:w="2880" w:type="dxa"/>
          </w:tcPr>
          <w:p w14:paraId="61BD4F82" w14:textId="77777777" w:rsidR="00E63F80" w:rsidRPr="00BB0C8E" w:rsidRDefault="00000000">
            <w:pPr>
              <w:rPr>
                <w:rFonts w:ascii="Inter 18pt 18pt" w:hAnsi="Inter 18pt 18pt"/>
              </w:rPr>
            </w:pPr>
            <w:r w:rsidRPr="00BB0C8E">
              <w:rPr>
                <w:rFonts w:ascii="Inter 18pt 18pt" w:hAnsi="Inter 18pt 18pt"/>
                <w:sz w:val="16"/>
              </w:rPr>
              <w:t>Pre-market preparation</w:t>
            </w:r>
          </w:p>
        </w:tc>
        <w:tc>
          <w:tcPr>
            <w:tcW w:w="6120" w:type="dxa"/>
          </w:tcPr>
          <w:p w14:paraId="36A02583" w14:textId="77777777" w:rsidR="00E63F80" w:rsidRPr="00BB0C8E" w:rsidRDefault="00000000">
            <w:pPr>
              <w:rPr>
                <w:rFonts w:ascii="Inter 18pt 18pt" w:hAnsi="Inter 18pt 18pt"/>
              </w:rPr>
            </w:pPr>
            <w:r w:rsidRPr="00BB0C8E">
              <w:rPr>
                <w:rFonts w:ascii="Inter 18pt 18pt" w:hAnsi="Inter 18pt 18pt"/>
                <w:sz w:val="16"/>
              </w:rPr>
              <w:t>pre-market renovation London; property refresh before sale London; home staging and renovation London; prepare property for sale London</w:t>
            </w:r>
          </w:p>
        </w:tc>
        <w:tc>
          <w:tcPr>
            <w:tcW w:w="6840" w:type="dxa"/>
          </w:tcPr>
          <w:p w14:paraId="38CBF306" w14:textId="77777777" w:rsidR="00E63F80" w:rsidRPr="00BB0C8E" w:rsidRDefault="00000000">
            <w:pPr>
              <w:rPr>
                <w:rFonts w:ascii="Inter 18pt 18pt" w:hAnsi="Inter 18pt 18pt"/>
              </w:rPr>
            </w:pPr>
            <w:r w:rsidRPr="00BB0C8E">
              <w:rPr>
                <w:rFonts w:ascii="Inter 18pt 18pt" w:hAnsi="Inter 18pt 18pt"/>
                <w:sz w:val="16"/>
              </w:rPr>
              <w:t>Own this space more strongly because ONO already offers pre-market renovation and full-service support.</w:t>
            </w:r>
          </w:p>
        </w:tc>
      </w:tr>
      <w:tr w:rsidR="00E63F80" w:rsidRPr="00BB0C8E" w14:paraId="3B21371C" w14:textId="77777777">
        <w:trPr>
          <w:jc w:val="center"/>
        </w:trPr>
        <w:tc>
          <w:tcPr>
            <w:tcW w:w="2880" w:type="dxa"/>
          </w:tcPr>
          <w:p w14:paraId="6FC4CB9E" w14:textId="77777777" w:rsidR="00E63F80" w:rsidRPr="00BB0C8E" w:rsidRDefault="00000000">
            <w:pPr>
              <w:rPr>
                <w:rFonts w:ascii="Inter 18pt 18pt" w:hAnsi="Inter 18pt 18pt"/>
              </w:rPr>
            </w:pPr>
            <w:r w:rsidRPr="00BB0C8E">
              <w:rPr>
                <w:rFonts w:ascii="Inter 18pt 18pt" w:hAnsi="Inter 18pt 18pt"/>
                <w:sz w:val="16"/>
              </w:rPr>
              <w:t>Educational content</w:t>
            </w:r>
          </w:p>
        </w:tc>
        <w:tc>
          <w:tcPr>
            <w:tcW w:w="6120" w:type="dxa"/>
          </w:tcPr>
          <w:p w14:paraId="6BC45B98" w14:textId="77777777" w:rsidR="00E63F80" w:rsidRPr="00BB0C8E" w:rsidRDefault="00000000">
            <w:pPr>
              <w:rPr>
                <w:rFonts w:ascii="Inter 18pt 18pt" w:hAnsi="Inter 18pt 18pt"/>
              </w:rPr>
            </w:pPr>
            <w:r w:rsidRPr="00BB0C8E">
              <w:rPr>
                <w:rFonts w:ascii="Inter 18pt 18pt" w:hAnsi="Inter 18pt 18pt"/>
                <w:sz w:val="16"/>
              </w:rPr>
              <w:t>does home staging increase property value; home staging cost London; vacant property staging; home staging vs interior design; rooms that matter most when selling</w:t>
            </w:r>
          </w:p>
        </w:tc>
        <w:tc>
          <w:tcPr>
            <w:tcW w:w="6840" w:type="dxa"/>
          </w:tcPr>
          <w:p w14:paraId="66FAB5E6" w14:textId="77777777" w:rsidR="00E63F80" w:rsidRPr="00BB0C8E" w:rsidRDefault="00000000">
            <w:pPr>
              <w:rPr>
                <w:rFonts w:ascii="Inter 18pt 18pt" w:hAnsi="Inter 18pt 18pt"/>
              </w:rPr>
            </w:pPr>
            <w:r w:rsidRPr="00BB0C8E">
              <w:rPr>
                <w:rFonts w:ascii="Inter 18pt 18pt" w:hAnsi="Inter 18pt 18pt"/>
                <w:sz w:val="16"/>
              </w:rPr>
              <w:t xml:space="preserve">Publish journal articles that answer practical questions while keeping the writing visually specific and </w:t>
            </w:r>
            <w:proofErr w:type="gramStart"/>
            <w:r w:rsidRPr="00BB0C8E">
              <w:rPr>
                <w:rFonts w:ascii="Inter 18pt 18pt" w:hAnsi="Inter 18pt 18pt"/>
                <w:sz w:val="16"/>
              </w:rPr>
              <w:t>brand-aware</w:t>
            </w:r>
            <w:proofErr w:type="gramEnd"/>
            <w:r w:rsidRPr="00BB0C8E">
              <w:rPr>
                <w:rFonts w:ascii="Inter 18pt 18pt" w:hAnsi="Inter 18pt 18pt"/>
                <w:sz w:val="16"/>
              </w:rPr>
              <w:t>.</w:t>
            </w:r>
          </w:p>
        </w:tc>
      </w:tr>
    </w:tbl>
    <w:p w14:paraId="044BFEFF" w14:textId="77777777" w:rsidR="00E63F80" w:rsidRPr="00BB0C8E" w:rsidRDefault="00000000">
      <w:pPr>
        <w:pStyle w:val="Heading1"/>
        <w:rPr>
          <w:rFonts w:ascii="Inter 18pt 18pt" w:hAnsi="Inter 18pt 18pt"/>
          <w:b w:val="0"/>
          <w:bCs w:val="0"/>
        </w:rPr>
      </w:pPr>
      <w:r w:rsidRPr="00BB0C8E">
        <w:rPr>
          <w:rFonts w:ascii="Inter 18pt 18pt" w:hAnsi="Inter 18pt 18pt"/>
          <w:b w:val="0"/>
          <w:bCs w:val="0"/>
        </w:rPr>
        <w:t>7. Recommended SEO implementation</w:t>
      </w:r>
    </w:p>
    <w:tbl>
      <w:tblPr>
        <w:tblStyle w:val="TableGrid"/>
        <w:tblW w:w="0" w:type="auto"/>
        <w:jc w:val="center"/>
        <w:tblLook w:val="04A0" w:firstRow="1" w:lastRow="0" w:firstColumn="1" w:lastColumn="0" w:noHBand="0" w:noVBand="1"/>
      </w:tblPr>
      <w:tblGrid>
        <w:gridCol w:w="928"/>
        <w:gridCol w:w="2954"/>
        <w:gridCol w:w="4208"/>
        <w:gridCol w:w="5041"/>
        <w:gridCol w:w="2335"/>
      </w:tblGrid>
      <w:tr w:rsidR="00E63F80" w:rsidRPr="00BB0C8E" w14:paraId="73D4D702" w14:textId="77777777">
        <w:trPr>
          <w:jc w:val="center"/>
        </w:trPr>
        <w:tc>
          <w:tcPr>
            <w:tcW w:w="936" w:type="dxa"/>
            <w:shd w:val="clear" w:color="auto" w:fill="D8D0C6"/>
          </w:tcPr>
          <w:p w14:paraId="72823D99" w14:textId="77777777" w:rsidR="00E63F80" w:rsidRPr="00BB0C8E" w:rsidRDefault="00000000">
            <w:pPr>
              <w:rPr>
                <w:rFonts w:ascii="Inter 18pt 18pt" w:hAnsi="Inter 18pt 18pt"/>
              </w:rPr>
            </w:pPr>
            <w:r w:rsidRPr="00BB0C8E">
              <w:rPr>
                <w:rFonts w:ascii="Inter 18pt 18pt" w:hAnsi="Inter 18pt 18pt"/>
                <w:color w:val="2D2926"/>
                <w:sz w:val="15"/>
              </w:rPr>
              <w:t>Priority</w:t>
            </w:r>
          </w:p>
        </w:tc>
        <w:tc>
          <w:tcPr>
            <w:tcW w:w="3024" w:type="dxa"/>
            <w:shd w:val="clear" w:color="auto" w:fill="D8D0C6"/>
          </w:tcPr>
          <w:p w14:paraId="098202EF" w14:textId="77777777" w:rsidR="00E63F80" w:rsidRPr="00BB0C8E" w:rsidRDefault="00000000">
            <w:pPr>
              <w:rPr>
                <w:rFonts w:ascii="Inter 18pt 18pt" w:hAnsi="Inter 18pt 18pt"/>
              </w:rPr>
            </w:pPr>
            <w:r w:rsidRPr="00BB0C8E">
              <w:rPr>
                <w:rFonts w:ascii="Inter 18pt 18pt" w:hAnsi="Inter 18pt 18pt"/>
                <w:color w:val="2D2926"/>
                <w:sz w:val="15"/>
              </w:rPr>
              <w:t>Action</w:t>
            </w:r>
          </w:p>
        </w:tc>
        <w:tc>
          <w:tcPr>
            <w:tcW w:w="4320" w:type="dxa"/>
            <w:shd w:val="clear" w:color="auto" w:fill="D8D0C6"/>
          </w:tcPr>
          <w:p w14:paraId="5BB730F6" w14:textId="77777777" w:rsidR="00E63F80" w:rsidRPr="00BB0C8E" w:rsidRDefault="00000000">
            <w:pPr>
              <w:rPr>
                <w:rFonts w:ascii="Inter 18pt 18pt" w:hAnsi="Inter 18pt 18pt"/>
              </w:rPr>
            </w:pPr>
            <w:r w:rsidRPr="00BB0C8E">
              <w:rPr>
                <w:rFonts w:ascii="Inter 18pt 18pt" w:hAnsi="Inter 18pt 18pt"/>
                <w:color w:val="2D2926"/>
                <w:sz w:val="15"/>
              </w:rPr>
              <w:t>Why it matters</w:t>
            </w:r>
          </w:p>
        </w:tc>
        <w:tc>
          <w:tcPr>
            <w:tcW w:w="5184" w:type="dxa"/>
            <w:shd w:val="clear" w:color="auto" w:fill="D8D0C6"/>
          </w:tcPr>
          <w:p w14:paraId="1DDE38AB" w14:textId="77777777" w:rsidR="00E63F80" w:rsidRPr="00BB0C8E" w:rsidRDefault="00000000">
            <w:pPr>
              <w:rPr>
                <w:rFonts w:ascii="Inter 18pt 18pt" w:hAnsi="Inter 18pt 18pt"/>
              </w:rPr>
            </w:pPr>
            <w:r w:rsidRPr="00BB0C8E">
              <w:rPr>
                <w:rFonts w:ascii="Inter 18pt 18pt" w:hAnsi="Inter 18pt 18pt"/>
                <w:color w:val="2D2926"/>
                <w:sz w:val="15"/>
              </w:rPr>
              <w:t>How to execute</w:t>
            </w:r>
          </w:p>
        </w:tc>
        <w:tc>
          <w:tcPr>
            <w:tcW w:w="2376" w:type="dxa"/>
            <w:shd w:val="clear" w:color="auto" w:fill="D8D0C6"/>
          </w:tcPr>
          <w:p w14:paraId="7130AFCA" w14:textId="77777777" w:rsidR="00E63F80" w:rsidRPr="00BB0C8E" w:rsidRDefault="00000000">
            <w:pPr>
              <w:rPr>
                <w:rFonts w:ascii="Inter 18pt 18pt" w:hAnsi="Inter 18pt 18pt"/>
              </w:rPr>
            </w:pPr>
            <w:r w:rsidRPr="00BB0C8E">
              <w:rPr>
                <w:rFonts w:ascii="Inter 18pt 18pt" w:hAnsi="Inter 18pt 18pt"/>
                <w:color w:val="2D2926"/>
                <w:sz w:val="15"/>
              </w:rPr>
              <w:t>Competitor reference</w:t>
            </w:r>
          </w:p>
        </w:tc>
      </w:tr>
      <w:tr w:rsidR="00E63F80" w:rsidRPr="00BB0C8E" w14:paraId="67712304" w14:textId="77777777">
        <w:trPr>
          <w:jc w:val="center"/>
        </w:trPr>
        <w:tc>
          <w:tcPr>
            <w:tcW w:w="936" w:type="dxa"/>
          </w:tcPr>
          <w:p w14:paraId="474966E1" w14:textId="77777777" w:rsidR="00E63F80" w:rsidRPr="00BB0C8E" w:rsidRDefault="00000000">
            <w:pPr>
              <w:rPr>
                <w:rFonts w:ascii="Inter 18pt 18pt" w:hAnsi="Inter 18pt 18pt"/>
              </w:rPr>
            </w:pPr>
            <w:r w:rsidRPr="00BB0C8E">
              <w:rPr>
                <w:rFonts w:ascii="Inter 18pt 18pt" w:hAnsi="Inter 18pt 18pt"/>
                <w:sz w:val="15"/>
              </w:rPr>
              <w:t>1</w:t>
            </w:r>
          </w:p>
        </w:tc>
        <w:tc>
          <w:tcPr>
            <w:tcW w:w="3024" w:type="dxa"/>
          </w:tcPr>
          <w:p w14:paraId="65FCA904" w14:textId="77777777" w:rsidR="00E63F80" w:rsidRPr="00BB0C8E" w:rsidRDefault="00000000">
            <w:pPr>
              <w:rPr>
                <w:rFonts w:ascii="Inter 18pt 18pt" w:hAnsi="Inter 18pt 18pt"/>
              </w:rPr>
            </w:pPr>
            <w:r w:rsidRPr="00BB0C8E">
              <w:rPr>
                <w:rFonts w:ascii="Inter 18pt 18pt" w:hAnsi="Inter 18pt 18pt"/>
                <w:sz w:val="15"/>
              </w:rPr>
              <w:t>Build local landing pages</w:t>
            </w:r>
          </w:p>
        </w:tc>
        <w:tc>
          <w:tcPr>
            <w:tcW w:w="4320" w:type="dxa"/>
          </w:tcPr>
          <w:p w14:paraId="28ECF225" w14:textId="77777777" w:rsidR="00E63F80" w:rsidRPr="00BB0C8E" w:rsidRDefault="00000000">
            <w:pPr>
              <w:rPr>
                <w:rFonts w:ascii="Inter 18pt 18pt" w:hAnsi="Inter 18pt 18pt"/>
              </w:rPr>
            </w:pPr>
            <w:r w:rsidRPr="00BB0C8E">
              <w:rPr>
                <w:rFonts w:ascii="Inter 18pt 18pt" w:hAnsi="Inter 18pt 18pt"/>
                <w:sz w:val="15"/>
              </w:rPr>
              <w:t>Start with Hackney, Islington, North London, East London, West London and Central London.</w:t>
            </w:r>
          </w:p>
        </w:tc>
        <w:tc>
          <w:tcPr>
            <w:tcW w:w="5184" w:type="dxa"/>
          </w:tcPr>
          <w:p w14:paraId="25123A4D" w14:textId="77777777" w:rsidR="00E63F80" w:rsidRPr="00BB0C8E" w:rsidRDefault="00000000">
            <w:pPr>
              <w:rPr>
                <w:rFonts w:ascii="Inter 18pt 18pt" w:hAnsi="Inter 18pt 18pt"/>
              </w:rPr>
            </w:pPr>
            <w:r w:rsidRPr="00BB0C8E">
              <w:rPr>
                <w:rFonts w:ascii="Inter 18pt 18pt" w:hAnsi="Inter 18pt 18pt"/>
                <w:sz w:val="15"/>
              </w:rPr>
              <w:t>Title tag, H1, 600 to 1,000 words, buyer profile, local property types, ONO projects, image alt text, FAQ and CTA.</w:t>
            </w:r>
          </w:p>
        </w:tc>
        <w:tc>
          <w:tcPr>
            <w:tcW w:w="2376" w:type="dxa"/>
          </w:tcPr>
          <w:p w14:paraId="4753730A" w14:textId="77777777" w:rsidR="00E63F80" w:rsidRPr="00BB0C8E" w:rsidRDefault="00000000">
            <w:pPr>
              <w:rPr>
                <w:rFonts w:ascii="Inter 18pt 18pt" w:hAnsi="Inter 18pt 18pt"/>
              </w:rPr>
            </w:pPr>
            <w:r w:rsidRPr="00BB0C8E">
              <w:rPr>
                <w:rFonts w:ascii="Inter 18pt 18pt" w:hAnsi="Inter 18pt 18pt"/>
                <w:sz w:val="15"/>
              </w:rPr>
              <w:t>Featherington</w:t>
            </w:r>
          </w:p>
        </w:tc>
      </w:tr>
      <w:tr w:rsidR="00E63F80" w:rsidRPr="00BB0C8E" w14:paraId="572C5984" w14:textId="77777777">
        <w:trPr>
          <w:jc w:val="center"/>
        </w:trPr>
        <w:tc>
          <w:tcPr>
            <w:tcW w:w="936" w:type="dxa"/>
          </w:tcPr>
          <w:p w14:paraId="7A594F3B" w14:textId="77777777" w:rsidR="00E63F80" w:rsidRPr="00BB0C8E" w:rsidRDefault="00000000">
            <w:pPr>
              <w:rPr>
                <w:rFonts w:ascii="Inter 18pt 18pt" w:hAnsi="Inter 18pt 18pt"/>
              </w:rPr>
            </w:pPr>
            <w:r w:rsidRPr="00BB0C8E">
              <w:rPr>
                <w:rFonts w:ascii="Inter 18pt 18pt" w:hAnsi="Inter 18pt 18pt"/>
                <w:sz w:val="15"/>
              </w:rPr>
              <w:t>2</w:t>
            </w:r>
          </w:p>
        </w:tc>
        <w:tc>
          <w:tcPr>
            <w:tcW w:w="3024" w:type="dxa"/>
          </w:tcPr>
          <w:p w14:paraId="4F417129" w14:textId="77777777" w:rsidR="00E63F80" w:rsidRPr="00BB0C8E" w:rsidRDefault="00000000">
            <w:pPr>
              <w:rPr>
                <w:rFonts w:ascii="Inter 18pt 18pt" w:hAnsi="Inter 18pt 18pt"/>
              </w:rPr>
            </w:pPr>
            <w:r w:rsidRPr="00BB0C8E">
              <w:rPr>
                <w:rFonts w:ascii="Inter 18pt 18pt" w:hAnsi="Inter 18pt 18pt"/>
                <w:sz w:val="15"/>
              </w:rPr>
              <w:t>Turn projects into case studies</w:t>
            </w:r>
          </w:p>
        </w:tc>
        <w:tc>
          <w:tcPr>
            <w:tcW w:w="4320" w:type="dxa"/>
          </w:tcPr>
          <w:p w14:paraId="1C9F0CEF" w14:textId="77777777" w:rsidR="00E63F80" w:rsidRPr="00BB0C8E" w:rsidRDefault="00000000">
            <w:pPr>
              <w:rPr>
                <w:rFonts w:ascii="Inter 18pt 18pt" w:hAnsi="Inter 18pt 18pt"/>
              </w:rPr>
            </w:pPr>
            <w:r w:rsidRPr="00BB0C8E">
              <w:rPr>
                <w:rFonts w:ascii="Inter 18pt 18pt" w:hAnsi="Inter 18pt 18pt"/>
                <w:sz w:val="15"/>
              </w:rPr>
              <w:t>Give each major project its own page rather than relying only on gallery snippets.</w:t>
            </w:r>
          </w:p>
        </w:tc>
        <w:tc>
          <w:tcPr>
            <w:tcW w:w="5184" w:type="dxa"/>
          </w:tcPr>
          <w:p w14:paraId="1CBFFAE7" w14:textId="77777777" w:rsidR="00E63F80" w:rsidRPr="00BB0C8E" w:rsidRDefault="00000000">
            <w:pPr>
              <w:rPr>
                <w:rFonts w:ascii="Inter 18pt 18pt" w:hAnsi="Inter 18pt 18pt"/>
              </w:rPr>
            </w:pPr>
            <w:r w:rsidRPr="00BB0C8E">
              <w:rPr>
                <w:rFonts w:ascii="Inter 18pt 18pt" w:hAnsi="Inter 18pt 18pt"/>
                <w:sz w:val="15"/>
              </w:rPr>
              <w:t>Challenge, property type, buyer profile, design decisions, timeline, result, gallery and CTA.</w:t>
            </w:r>
          </w:p>
        </w:tc>
        <w:tc>
          <w:tcPr>
            <w:tcW w:w="2376" w:type="dxa"/>
          </w:tcPr>
          <w:p w14:paraId="0C092DBD" w14:textId="77777777" w:rsidR="00E63F80" w:rsidRPr="00BB0C8E" w:rsidRDefault="00000000">
            <w:pPr>
              <w:rPr>
                <w:rFonts w:ascii="Inter 18pt 18pt" w:hAnsi="Inter 18pt 18pt"/>
              </w:rPr>
            </w:pPr>
            <w:r w:rsidRPr="00BB0C8E">
              <w:rPr>
                <w:rFonts w:ascii="Inter 18pt 18pt" w:hAnsi="Inter 18pt 18pt"/>
                <w:sz w:val="15"/>
              </w:rPr>
              <w:t>Burbeck, Cullum, Home Staging London</w:t>
            </w:r>
          </w:p>
        </w:tc>
      </w:tr>
      <w:tr w:rsidR="00E63F80" w:rsidRPr="00BB0C8E" w14:paraId="7E8F7727" w14:textId="77777777">
        <w:trPr>
          <w:jc w:val="center"/>
        </w:trPr>
        <w:tc>
          <w:tcPr>
            <w:tcW w:w="936" w:type="dxa"/>
          </w:tcPr>
          <w:p w14:paraId="5B72FD16" w14:textId="77777777" w:rsidR="00E63F80" w:rsidRPr="00BB0C8E" w:rsidRDefault="00000000">
            <w:pPr>
              <w:rPr>
                <w:rFonts w:ascii="Inter 18pt 18pt" w:hAnsi="Inter 18pt 18pt"/>
              </w:rPr>
            </w:pPr>
            <w:r w:rsidRPr="00BB0C8E">
              <w:rPr>
                <w:rFonts w:ascii="Inter 18pt 18pt" w:hAnsi="Inter 18pt 18pt"/>
                <w:sz w:val="15"/>
              </w:rPr>
              <w:t>3</w:t>
            </w:r>
          </w:p>
        </w:tc>
        <w:tc>
          <w:tcPr>
            <w:tcW w:w="3024" w:type="dxa"/>
          </w:tcPr>
          <w:p w14:paraId="6564108D" w14:textId="77777777" w:rsidR="00E63F80" w:rsidRPr="00BB0C8E" w:rsidRDefault="00000000">
            <w:pPr>
              <w:rPr>
                <w:rFonts w:ascii="Inter 18pt 18pt" w:hAnsi="Inter 18pt 18pt"/>
              </w:rPr>
            </w:pPr>
            <w:r w:rsidRPr="00BB0C8E">
              <w:rPr>
                <w:rFonts w:ascii="Inter 18pt 18pt" w:hAnsi="Inter 18pt 18pt"/>
                <w:sz w:val="15"/>
              </w:rPr>
              <w:t>Create audience pages</w:t>
            </w:r>
          </w:p>
        </w:tc>
        <w:tc>
          <w:tcPr>
            <w:tcW w:w="4320" w:type="dxa"/>
          </w:tcPr>
          <w:p w14:paraId="4ADBF013" w14:textId="77777777" w:rsidR="00E63F80" w:rsidRPr="00BB0C8E" w:rsidRDefault="00000000">
            <w:pPr>
              <w:rPr>
                <w:rFonts w:ascii="Inter 18pt 18pt" w:hAnsi="Inter 18pt 18pt"/>
              </w:rPr>
            </w:pPr>
            <w:r w:rsidRPr="00BB0C8E">
              <w:rPr>
                <w:rFonts w:ascii="Inter 18pt 18pt" w:hAnsi="Inter 18pt 18pt"/>
                <w:sz w:val="15"/>
              </w:rPr>
              <w:t>Estate agents, developers, private sellers and landlords search with different pain points.</w:t>
            </w:r>
          </w:p>
        </w:tc>
        <w:tc>
          <w:tcPr>
            <w:tcW w:w="5184" w:type="dxa"/>
          </w:tcPr>
          <w:p w14:paraId="7295F698" w14:textId="77777777" w:rsidR="00E63F80" w:rsidRPr="00BB0C8E" w:rsidRDefault="00000000">
            <w:pPr>
              <w:rPr>
                <w:rFonts w:ascii="Inter 18pt 18pt" w:hAnsi="Inter 18pt 18pt"/>
              </w:rPr>
            </w:pPr>
            <w:r w:rsidRPr="00BB0C8E">
              <w:rPr>
                <w:rFonts w:ascii="Inter 18pt 18pt" w:hAnsi="Inter 18pt 18pt"/>
                <w:sz w:val="15"/>
              </w:rPr>
              <w:t>Separate page per audience, each with benefits, process, proof and example project links.</w:t>
            </w:r>
          </w:p>
        </w:tc>
        <w:tc>
          <w:tcPr>
            <w:tcW w:w="2376" w:type="dxa"/>
          </w:tcPr>
          <w:p w14:paraId="7E22226C" w14:textId="77777777" w:rsidR="00E63F80" w:rsidRPr="00BB0C8E" w:rsidRDefault="00000000">
            <w:pPr>
              <w:rPr>
                <w:rFonts w:ascii="Inter 18pt 18pt" w:hAnsi="Inter 18pt 18pt"/>
              </w:rPr>
            </w:pPr>
            <w:r w:rsidRPr="00BB0C8E">
              <w:rPr>
                <w:rFonts w:ascii="Inter 18pt 18pt" w:hAnsi="Inter 18pt 18pt"/>
                <w:sz w:val="15"/>
              </w:rPr>
              <w:t>BoxNine7, Featherington, Dressed2Sell</w:t>
            </w:r>
          </w:p>
        </w:tc>
      </w:tr>
      <w:tr w:rsidR="00E63F80" w:rsidRPr="00BB0C8E" w14:paraId="4DF268C5" w14:textId="77777777">
        <w:trPr>
          <w:jc w:val="center"/>
        </w:trPr>
        <w:tc>
          <w:tcPr>
            <w:tcW w:w="936" w:type="dxa"/>
          </w:tcPr>
          <w:p w14:paraId="60DAFEFD" w14:textId="77777777" w:rsidR="00E63F80" w:rsidRPr="00BB0C8E" w:rsidRDefault="00000000">
            <w:pPr>
              <w:rPr>
                <w:rFonts w:ascii="Inter 18pt 18pt" w:hAnsi="Inter 18pt 18pt"/>
              </w:rPr>
            </w:pPr>
            <w:r w:rsidRPr="00BB0C8E">
              <w:rPr>
                <w:rFonts w:ascii="Inter 18pt 18pt" w:hAnsi="Inter 18pt 18pt"/>
                <w:sz w:val="15"/>
              </w:rPr>
              <w:t>4</w:t>
            </w:r>
          </w:p>
        </w:tc>
        <w:tc>
          <w:tcPr>
            <w:tcW w:w="3024" w:type="dxa"/>
          </w:tcPr>
          <w:p w14:paraId="4C75186F" w14:textId="77777777" w:rsidR="00E63F80" w:rsidRPr="00BB0C8E" w:rsidRDefault="00000000">
            <w:pPr>
              <w:rPr>
                <w:rFonts w:ascii="Inter 18pt 18pt" w:hAnsi="Inter 18pt 18pt"/>
              </w:rPr>
            </w:pPr>
            <w:r w:rsidRPr="00BB0C8E">
              <w:rPr>
                <w:rFonts w:ascii="Inter 18pt 18pt" w:hAnsi="Inter 18pt 18pt"/>
                <w:sz w:val="15"/>
              </w:rPr>
              <w:t>Launch a journal</w:t>
            </w:r>
          </w:p>
        </w:tc>
        <w:tc>
          <w:tcPr>
            <w:tcW w:w="4320" w:type="dxa"/>
          </w:tcPr>
          <w:p w14:paraId="43374313" w14:textId="77777777" w:rsidR="00E63F80" w:rsidRPr="00BB0C8E" w:rsidRDefault="00000000">
            <w:pPr>
              <w:rPr>
                <w:rFonts w:ascii="Inter 18pt 18pt" w:hAnsi="Inter 18pt 18pt"/>
              </w:rPr>
            </w:pPr>
            <w:r w:rsidRPr="00BB0C8E">
              <w:rPr>
                <w:rFonts w:ascii="Inter 18pt 18pt" w:hAnsi="Inter 18pt 18pt"/>
                <w:sz w:val="15"/>
              </w:rPr>
              <w:t>Competitors are capturing informational search traffic with guides and explainers.</w:t>
            </w:r>
          </w:p>
        </w:tc>
        <w:tc>
          <w:tcPr>
            <w:tcW w:w="5184" w:type="dxa"/>
          </w:tcPr>
          <w:p w14:paraId="3A150732" w14:textId="77777777" w:rsidR="00E63F80" w:rsidRPr="00BB0C8E" w:rsidRDefault="00000000">
            <w:pPr>
              <w:rPr>
                <w:rFonts w:ascii="Inter 18pt 18pt" w:hAnsi="Inter 18pt 18pt"/>
              </w:rPr>
            </w:pPr>
            <w:r w:rsidRPr="00BB0C8E">
              <w:rPr>
                <w:rFonts w:ascii="Inter 18pt 18pt" w:hAnsi="Inter 18pt 18pt"/>
                <w:sz w:val="15"/>
              </w:rPr>
              <w:t>Publish 2 to 4 articles monthly around cost, ROI, vacant properties, photography, furniture scale and pre-market refresh.</w:t>
            </w:r>
          </w:p>
        </w:tc>
        <w:tc>
          <w:tcPr>
            <w:tcW w:w="2376" w:type="dxa"/>
          </w:tcPr>
          <w:p w14:paraId="53C1D417" w14:textId="77777777" w:rsidR="00E63F80" w:rsidRPr="00BB0C8E" w:rsidRDefault="00000000">
            <w:pPr>
              <w:rPr>
                <w:rFonts w:ascii="Inter 18pt 18pt" w:hAnsi="Inter 18pt 18pt"/>
              </w:rPr>
            </w:pPr>
            <w:r w:rsidRPr="00BB0C8E">
              <w:rPr>
                <w:rFonts w:ascii="Inter 18pt 18pt" w:hAnsi="Inter 18pt 18pt"/>
                <w:sz w:val="15"/>
              </w:rPr>
              <w:t>Burbeck, LJ, Featherington</w:t>
            </w:r>
          </w:p>
        </w:tc>
      </w:tr>
      <w:tr w:rsidR="00E63F80" w:rsidRPr="00BB0C8E" w14:paraId="5E35AFCA" w14:textId="77777777">
        <w:trPr>
          <w:jc w:val="center"/>
        </w:trPr>
        <w:tc>
          <w:tcPr>
            <w:tcW w:w="936" w:type="dxa"/>
          </w:tcPr>
          <w:p w14:paraId="67AA356A" w14:textId="77777777" w:rsidR="00E63F80" w:rsidRPr="00BB0C8E" w:rsidRDefault="00000000">
            <w:pPr>
              <w:rPr>
                <w:rFonts w:ascii="Inter 18pt 18pt" w:hAnsi="Inter 18pt 18pt"/>
              </w:rPr>
            </w:pPr>
            <w:r w:rsidRPr="00BB0C8E">
              <w:rPr>
                <w:rFonts w:ascii="Inter 18pt 18pt" w:hAnsi="Inter 18pt 18pt"/>
                <w:sz w:val="15"/>
              </w:rPr>
              <w:t>5</w:t>
            </w:r>
          </w:p>
        </w:tc>
        <w:tc>
          <w:tcPr>
            <w:tcW w:w="3024" w:type="dxa"/>
          </w:tcPr>
          <w:p w14:paraId="07D01A46" w14:textId="77777777" w:rsidR="00E63F80" w:rsidRPr="00BB0C8E" w:rsidRDefault="00000000">
            <w:pPr>
              <w:rPr>
                <w:rFonts w:ascii="Inter 18pt 18pt" w:hAnsi="Inter 18pt 18pt"/>
              </w:rPr>
            </w:pPr>
            <w:r w:rsidRPr="00BB0C8E">
              <w:rPr>
                <w:rFonts w:ascii="Inter 18pt 18pt" w:hAnsi="Inter 18pt 18pt"/>
                <w:sz w:val="15"/>
              </w:rPr>
              <w:t>Improve proof architecture</w:t>
            </w:r>
          </w:p>
        </w:tc>
        <w:tc>
          <w:tcPr>
            <w:tcW w:w="4320" w:type="dxa"/>
          </w:tcPr>
          <w:p w14:paraId="558C9F15" w14:textId="77777777" w:rsidR="00E63F80" w:rsidRPr="00BB0C8E" w:rsidRDefault="00000000">
            <w:pPr>
              <w:rPr>
                <w:rFonts w:ascii="Inter 18pt 18pt" w:hAnsi="Inter 18pt 18pt"/>
              </w:rPr>
            </w:pPr>
            <w:r w:rsidRPr="00BB0C8E">
              <w:rPr>
                <w:rFonts w:ascii="Inter 18pt 18pt" w:hAnsi="Inter 18pt 18pt"/>
                <w:sz w:val="15"/>
              </w:rPr>
              <w:t>Add outcomes where available, especially timeline, offers, listing performance, buyer response and client comments.</w:t>
            </w:r>
          </w:p>
        </w:tc>
        <w:tc>
          <w:tcPr>
            <w:tcW w:w="5184" w:type="dxa"/>
          </w:tcPr>
          <w:p w14:paraId="0EBFD68D" w14:textId="77777777" w:rsidR="00E63F80" w:rsidRPr="00BB0C8E" w:rsidRDefault="00000000">
            <w:pPr>
              <w:rPr>
                <w:rFonts w:ascii="Inter 18pt 18pt" w:hAnsi="Inter 18pt 18pt"/>
              </w:rPr>
            </w:pPr>
            <w:r w:rsidRPr="00BB0C8E">
              <w:rPr>
                <w:rFonts w:ascii="Inter 18pt 18pt" w:hAnsi="Inter 18pt 18pt"/>
                <w:sz w:val="15"/>
              </w:rPr>
              <w:t>Use proof boxes on case studies and service pages. Keep claims attributed and measured.</w:t>
            </w:r>
          </w:p>
        </w:tc>
        <w:tc>
          <w:tcPr>
            <w:tcW w:w="2376" w:type="dxa"/>
          </w:tcPr>
          <w:p w14:paraId="7096A49B" w14:textId="77777777" w:rsidR="00E63F80" w:rsidRPr="00BB0C8E" w:rsidRDefault="00000000">
            <w:pPr>
              <w:rPr>
                <w:rFonts w:ascii="Inter 18pt 18pt" w:hAnsi="Inter 18pt 18pt"/>
              </w:rPr>
            </w:pPr>
            <w:r w:rsidRPr="00BB0C8E">
              <w:rPr>
                <w:rFonts w:ascii="Inter 18pt 18pt" w:hAnsi="Inter 18pt 18pt"/>
                <w:sz w:val="15"/>
              </w:rPr>
              <w:t>Burbeck, LJ, London Property Staging</w:t>
            </w:r>
          </w:p>
        </w:tc>
      </w:tr>
      <w:tr w:rsidR="00E63F80" w:rsidRPr="00BB0C8E" w14:paraId="6E1826B1" w14:textId="77777777">
        <w:trPr>
          <w:jc w:val="center"/>
        </w:trPr>
        <w:tc>
          <w:tcPr>
            <w:tcW w:w="936" w:type="dxa"/>
          </w:tcPr>
          <w:p w14:paraId="4CA5BE5C" w14:textId="77777777" w:rsidR="00E63F80" w:rsidRPr="00BB0C8E" w:rsidRDefault="00000000">
            <w:pPr>
              <w:rPr>
                <w:rFonts w:ascii="Inter 18pt 18pt" w:hAnsi="Inter 18pt 18pt"/>
              </w:rPr>
            </w:pPr>
            <w:r w:rsidRPr="00BB0C8E">
              <w:rPr>
                <w:rFonts w:ascii="Inter 18pt 18pt" w:hAnsi="Inter 18pt 18pt"/>
                <w:sz w:val="15"/>
              </w:rPr>
              <w:t>6</w:t>
            </w:r>
          </w:p>
        </w:tc>
        <w:tc>
          <w:tcPr>
            <w:tcW w:w="3024" w:type="dxa"/>
          </w:tcPr>
          <w:p w14:paraId="0D84B16E" w14:textId="77777777" w:rsidR="00E63F80" w:rsidRPr="00BB0C8E" w:rsidRDefault="00000000">
            <w:pPr>
              <w:rPr>
                <w:rFonts w:ascii="Inter 18pt 18pt" w:hAnsi="Inter 18pt 18pt"/>
              </w:rPr>
            </w:pPr>
            <w:r w:rsidRPr="00BB0C8E">
              <w:rPr>
                <w:rFonts w:ascii="Inter 18pt 18pt" w:hAnsi="Inter 18pt 18pt"/>
                <w:sz w:val="15"/>
              </w:rPr>
              <w:t>Social SEO alignment</w:t>
            </w:r>
          </w:p>
        </w:tc>
        <w:tc>
          <w:tcPr>
            <w:tcW w:w="4320" w:type="dxa"/>
          </w:tcPr>
          <w:p w14:paraId="369792EB" w14:textId="77777777" w:rsidR="00E63F80" w:rsidRPr="00BB0C8E" w:rsidRDefault="00000000">
            <w:pPr>
              <w:rPr>
                <w:rFonts w:ascii="Inter 18pt 18pt" w:hAnsi="Inter 18pt 18pt"/>
              </w:rPr>
            </w:pPr>
            <w:r w:rsidRPr="00BB0C8E">
              <w:rPr>
                <w:rFonts w:ascii="Inter 18pt 18pt" w:hAnsi="Inter 18pt 18pt"/>
                <w:sz w:val="15"/>
              </w:rPr>
              <w:t>Repeat core phrases naturally across Instagram, LinkedIn, Pinterest and Threads.</w:t>
            </w:r>
          </w:p>
        </w:tc>
        <w:tc>
          <w:tcPr>
            <w:tcW w:w="5184" w:type="dxa"/>
          </w:tcPr>
          <w:p w14:paraId="6FEBFF8F" w14:textId="77777777" w:rsidR="00E63F80" w:rsidRPr="00BB0C8E" w:rsidRDefault="00000000">
            <w:pPr>
              <w:rPr>
                <w:rFonts w:ascii="Inter 18pt 18pt" w:hAnsi="Inter 18pt 18pt"/>
              </w:rPr>
            </w:pPr>
            <w:r w:rsidRPr="00BB0C8E">
              <w:rPr>
                <w:rFonts w:ascii="Inter 18pt 18pt" w:hAnsi="Inter 18pt 18pt"/>
                <w:sz w:val="15"/>
              </w:rPr>
              <w:t>Use profile keywords, alt text, post titles, project location names and saveable educational overlays.</w:t>
            </w:r>
          </w:p>
        </w:tc>
        <w:tc>
          <w:tcPr>
            <w:tcW w:w="2376" w:type="dxa"/>
          </w:tcPr>
          <w:p w14:paraId="4BB80803" w14:textId="77777777" w:rsidR="00E63F80" w:rsidRPr="00BB0C8E" w:rsidRDefault="00000000">
            <w:pPr>
              <w:rPr>
                <w:rFonts w:ascii="Inter 18pt 18pt" w:hAnsi="Inter 18pt 18pt"/>
              </w:rPr>
            </w:pPr>
            <w:r w:rsidRPr="00BB0C8E">
              <w:rPr>
                <w:rFonts w:ascii="Inter 18pt 18pt" w:hAnsi="Inter 18pt 18pt"/>
                <w:sz w:val="15"/>
              </w:rPr>
              <w:t>All competitors</w:t>
            </w:r>
          </w:p>
        </w:tc>
      </w:tr>
    </w:tbl>
    <w:p w14:paraId="71393A83" w14:textId="77777777" w:rsidR="00E63F80" w:rsidRPr="00BB0C8E" w:rsidRDefault="00000000">
      <w:pPr>
        <w:pStyle w:val="Heading1"/>
        <w:rPr>
          <w:rFonts w:ascii="Inter 18pt 18pt" w:hAnsi="Inter 18pt 18pt"/>
          <w:b w:val="0"/>
          <w:bCs w:val="0"/>
        </w:rPr>
      </w:pPr>
      <w:r w:rsidRPr="00BB0C8E">
        <w:rPr>
          <w:rFonts w:ascii="Inter 18pt 18pt" w:hAnsi="Inter 18pt 18pt"/>
          <w:b w:val="0"/>
          <w:bCs w:val="0"/>
        </w:rPr>
        <w:lastRenderedPageBreak/>
        <w:t>8. Design and content positioning comparison</w:t>
      </w:r>
    </w:p>
    <w:tbl>
      <w:tblPr>
        <w:tblStyle w:val="TableGrid"/>
        <w:tblW w:w="0" w:type="auto"/>
        <w:jc w:val="center"/>
        <w:tblLook w:val="04A0" w:firstRow="1" w:lastRow="0" w:firstColumn="1" w:lastColumn="0" w:noHBand="0" w:noVBand="1"/>
      </w:tblPr>
      <w:tblGrid>
        <w:gridCol w:w="1526"/>
        <w:gridCol w:w="3513"/>
        <w:gridCol w:w="3231"/>
        <w:gridCol w:w="3093"/>
        <w:gridCol w:w="3853"/>
      </w:tblGrid>
      <w:tr w:rsidR="00E63F80" w:rsidRPr="00BB0C8E" w14:paraId="3BB85084" w14:textId="77777777" w:rsidTr="00BB0C8E">
        <w:trPr>
          <w:jc w:val="center"/>
        </w:trPr>
        <w:tc>
          <w:tcPr>
            <w:tcW w:w="1526" w:type="dxa"/>
            <w:shd w:val="clear" w:color="auto" w:fill="D8D0C6"/>
          </w:tcPr>
          <w:p w14:paraId="3B86ADB9" w14:textId="77777777" w:rsidR="00E63F80" w:rsidRPr="00BB0C8E" w:rsidRDefault="00000000">
            <w:pPr>
              <w:rPr>
                <w:rFonts w:ascii="Inter 18pt 18pt" w:hAnsi="Inter 18pt 18pt"/>
              </w:rPr>
            </w:pPr>
            <w:r w:rsidRPr="00BB0C8E">
              <w:rPr>
                <w:rFonts w:ascii="Inter 18pt 18pt" w:hAnsi="Inter 18pt 18pt"/>
                <w:color w:val="2D2926"/>
                <w:sz w:val="14"/>
              </w:rPr>
              <w:t>Competitor</w:t>
            </w:r>
          </w:p>
        </w:tc>
        <w:tc>
          <w:tcPr>
            <w:tcW w:w="3513" w:type="dxa"/>
            <w:shd w:val="clear" w:color="auto" w:fill="D8D0C6"/>
          </w:tcPr>
          <w:p w14:paraId="38C36EE5" w14:textId="77777777" w:rsidR="00E63F80" w:rsidRPr="00BB0C8E" w:rsidRDefault="00000000">
            <w:pPr>
              <w:rPr>
                <w:rFonts w:ascii="Inter 18pt 18pt" w:hAnsi="Inter 18pt 18pt"/>
              </w:rPr>
            </w:pPr>
            <w:r w:rsidRPr="00BB0C8E">
              <w:rPr>
                <w:rFonts w:ascii="Inter 18pt 18pt" w:hAnsi="Inter 18pt 18pt"/>
                <w:color w:val="2D2926"/>
                <w:sz w:val="14"/>
              </w:rPr>
              <w:t>Visual/content approach</w:t>
            </w:r>
          </w:p>
        </w:tc>
        <w:tc>
          <w:tcPr>
            <w:tcW w:w="3231" w:type="dxa"/>
            <w:shd w:val="clear" w:color="auto" w:fill="D8D0C6"/>
          </w:tcPr>
          <w:p w14:paraId="3C82151E" w14:textId="77777777" w:rsidR="00E63F80" w:rsidRPr="00BB0C8E" w:rsidRDefault="00000000">
            <w:pPr>
              <w:rPr>
                <w:rFonts w:ascii="Inter 18pt 18pt" w:hAnsi="Inter 18pt 18pt"/>
              </w:rPr>
            </w:pPr>
            <w:r w:rsidRPr="00BB0C8E">
              <w:rPr>
                <w:rFonts w:ascii="Inter 18pt 18pt" w:hAnsi="Inter 18pt 18pt"/>
                <w:color w:val="2D2926"/>
                <w:sz w:val="14"/>
              </w:rPr>
              <w:t>Main strength</w:t>
            </w:r>
          </w:p>
        </w:tc>
        <w:tc>
          <w:tcPr>
            <w:tcW w:w="3093" w:type="dxa"/>
            <w:shd w:val="clear" w:color="auto" w:fill="D8D0C6"/>
          </w:tcPr>
          <w:p w14:paraId="6570F624" w14:textId="77777777" w:rsidR="00E63F80" w:rsidRPr="00BB0C8E" w:rsidRDefault="00000000">
            <w:pPr>
              <w:rPr>
                <w:rFonts w:ascii="Inter 18pt 18pt" w:hAnsi="Inter 18pt 18pt"/>
              </w:rPr>
            </w:pPr>
            <w:r w:rsidRPr="00BB0C8E">
              <w:rPr>
                <w:rFonts w:ascii="Inter 18pt 18pt" w:hAnsi="Inter 18pt 18pt"/>
                <w:color w:val="2D2926"/>
                <w:sz w:val="14"/>
              </w:rPr>
              <w:t>Main weakness</w:t>
            </w:r>
          </w:p>
        </w:tc>
        <w:tc>
          <w:tcPr>
            <w:tcW w:w="3853" w:type="dxa"/>
            <w:shd w:val="clear" w:color="auto" w:fill="D8D0C6"/>
          </w:tcPr>
          <w:p w14:paraId="399F9F8A" w14:textId="77777777" w:rsidR="00E63F80" w:rsidRPr="00BB0C8E" w:rsidRDefault="00000000">
            <w:pPr>
              <w:rPr>
                <w:rFonts w:ascii="Inter 18pt 18pt" w:hAnsi="Inter 18pt 18pt"/>
              </w:rPr>
            </w:pPr>
            <w:r w:rsidRPr="00BB0C8E">
              <w:rPr>
                <w:rFonts w:ascii="Inter 18pt 18pt" w:hAnsi="Inter 18pt 18pt"/>
                <w:color w:val="2D2926"/>
                <w:sz w:val="14"/>
              </w:rPr>
              <w:t>ONO response</w:t>
            </w:r>
          </w:p>
        </w:tc>
      </w:tr>
      <w:tr w:rsidR="00E63F80" w:rsidRPr="00BB0C8E" w14:paraId="311935FE" w14:textId="77777777" w:rsidTr="00BB0C8E">
        <w:trPr>
          <w:jc w:val="center"/>
        </w:trPr>
        <w:tc>
          <w:tcPr>
            <w:tcW w:w="1526" w:type="dxa"/>
          </w:tcPr>
          <w:p w14:paraId="28F5BA8F" w14:textId="77777777" w:rsidR="00E63F80" w:rsidRPr="00BB0C8E" w:rsidRDefault="00000000">
            <w:pPr>
              <w:rPr>
                <w:rFonts w:ascii="Inter 18pt 18pt" w:hAnsi="Inter 18pt 18pt"/>
              </w:rPr>
            </w:pPr>
            <w:r w:rsidRPr="00BB0C8E">
              <w:rPr>
                <w:rFonts w:ascii="Inter 18pt 18pt" w:hAnsi="Inter 18pt 18pt"/>
                <w:sz w:val="14"/>
              </w:rPr>
              <w:t>Burbeck</w:t>
            </w:r>
          </w:p>
        </w:tc>
        <w:tc>
          <w:tcPr>
            <w:tcW w:w="3513" w:type="dxa"/>
          </w:tcPr>
          <w:p w14:paraId="7602DB49" w14:textId="77777777" w:rsidR="00E63F80" w:rsidRPr="00BB0C8E" w:rsidRDefault="00000000">
            <w:pPr>
              <w:rPr>
                <w:rFonts w:ascii="Inter 18pt 18pt" w:hAnsi="Inter 18pt 18pt"/>
              </w:rPr>
            </w:pPr>
            <w:r w:rsidRPr="00BB0C8E">
              <w:rPr>
                <w:rFonts w:ascii="Inter 18pt 18pt" w:hAnsi="Inter 18pt 18pt"/>
                <w:sz w:val="14"/>
              </w:rPr>
              <w:t>Award-winning luxury, developer-savvy, high-end market language</w:t>
            </w:r>
          </w:p>
        </w:tc>
        <w:tc>
          <w:tcPr>
            <w:tcW w:w="3231" w:type="dxa"/>
          </w:tcPr>
          <w:p w14:paraId="66A36977" w14:textId="77777777" w:rsidR="00E63F80" w:rsidRPr="00BB0C8E" w:rsidRDefault="00000000">
            <w:pPr>
              <w:rPr>
                <w:rFonts w:ascii="Inter 18pt 18pt" w:hAnsi="Inter 18pt 18pt"/>
              </w:rPr>
            </w:pPr>
            <w:r w:rsidRPr="00BB0C8E">
              <w:rPr>
                <w:rFonts w:ascii="Inter 18pt 18pt" w:hAnsi="Inter 18pt 18pt"/>
                <w:sz w:val="14"/>
              </w:rPr>
              <w:t>Authority and commercial confidence</w:t>
            </w:r>
          </w:p>
        </w:tc>
        <w:tc>
          <w:tcPr>
            <w:tcW w:w="3093" w:type="dxa"/>
          </w:tcPr>
          <w:p w14:paraId="2611F44A" w14:textId="77777777" w:rsidR="00E63F80" w:rsidRPr="00BB0C8E" w:rsidRDefault="00000000">
            <w:pPr>
              <w:rPr>
                <w:rFonts w:ascii="Inter 18pt 18pt" w:hAnsi="Inter 18pt 18pt"/>
              </w:rPr>
            </w:pPr>
            <w:r w:rsidRPr="00BB0C8E">
              <w:rPr>
                <w:rFonts w:ascii="Inter 18pt 18pt" w:hAnsi="Inter 18pt 18pt"/>
                <w:sz w:val="14"/>
              </w:rPr>
              <w:t>Can feel corporate and less personal</w:t>
            </w:r>
          </w:p>
        </w:tc>
        <w:tc>
          <w:tcPr>
            <w:tcW w:w="3853" w:type="dxa"/>
          </w:tcPr>
          <w:p w14:paraId="19D5909A" w14:textId="77777777" w:rsidR="00E63F80" w:rsidRPr="00BB0C8E" w:rsidRDefault="00000000">
            <w:pPr>
              <w:rPr>
                <w:rFonts w:ascii="Inter 18pt 18pt" w:hAnsi="Inter 18pt 18pt"/>
              </w:rPr>
            </w:pPr>
            <w:r w:rsidRPr="00BB0C8E">
              <w:rPr>
                <w:rFonts w:ascii="Inter 18pt 18pt" w:hAnsi="Inter 18pt 18pt"/>
                <w:sz w:val="14"/>
              </w:rPr>
              <w:t>Compete with warmth, taste and project-specific character, not louder awards language.</w:t>
            </w:r>
          </w:p>
        </w:tc>
      </w:tr>
      <w:tr w:rsidR="00E63F80" w:rsidRPr="00BB0C8E" w14:paraId="3E7C50D0" w14:textId="77777777" w:rsidTr="00BB0C8E">
        <w:trPr>
          <w:jc w:val="center"/>
        </w:trPr>
        <w:tc>
          <w:tcPr>
            <w:tcW w:w="1526" w:type="dxa"/>
          </w:tcPr>
          <w:p w14:paraId="2F392725" w14:textId="77777777" w:rsidR="00E63F80" w:rsidRPr="00BB0C8E" w:rsidRDefault="00000000">
            <w:pPr>
              <w:rPr>
                <w:rFonts w:ascii="Inter 18pt 18pt" w:hAnsi="Inter 18pt 18pt"/>
              </w:rPr>
            </w:pPr>
            <w:r w:rsidRPr="00BB0C8E">
              <w:rPr>
                <w:rFonts w:ascii="Inter 18pt 18pt" w:hAnsi="Inter 18pt 18pt"/>
                <w:sz w:val="14"/>
              </w:rPr>
              <w:t>LJ Interiors</w:t>
            </w:r>
          </w:p>
        </w:tc>
        <w:tc>
          <w:tcPr>
            <w:tcW w:w="3513" w:type="dxa"/>
          </w:tcPr>
          <w:p w14:paraId="3E9F7010" w14:textId="77777777" w:rsidR="00E63F80" w:rsidRPr="00BB0C8E" w:rsidRDefault="00000000">
            <w:pPr>
              <w:rPr>
                <w:rFonts w:ascii="Inter 18pt 18pt" w:hAnsi="Inter 18pt 18pt"/>
              </w:rPr>
            </w:pPr>
            <w:r w:rsidRPr="00BB0C8E">
              <w:rPr>
                <w:rFonts w:ascii="Inter 18pt 18pt" w:hAnsi="Inter 18pt 18pt"/>
                <w:sz w:val="14"/>
              </w:rPr>
              <w:t>Soft premium staging and furniture schemes</w:t>
            </w:r>
          </w:p>
        </w:tc>
        <w:tc>
          <w:tcPr>
            <w:tcW w:w="3231" w:type="dxa"/>
          </w:tcPr>
          <w:p w14:paraId="059AE371" w14:textId="77777777" w:rsidR="00E63F80" w:rsidRPr="00BB0C8E" w:rsidRDefault="00000000">
            <w:pPr>
              <w:rPr>
                <w:rFonts w:ascii="Inter 18pt 18pt" w:hAnsi="Inter 18pt 18pt"/>
              </w:rPr>
            </w:pPr>
            <w:r w:rsidRPr="00BB0C8E">
              <w:rPr>
                <w:rFonts w:ascii="Inter 18pt 18pt" w:hAnsi="Inter 18pt 18pt"/>
                <w:sz w:val="14"/>
              </w:rPr>
              <w:t>Inventory scale, team, awards, process</w:t>
            </w:r>
          </w:p>
        </w:tc>
        <w:tc>
          <w:tcPr>
            <w:tcW w:w="3093" w:type="dxa"/>
          </w:tcPr>
          <w:p w14:paraId="2214206C" w14:textId="77777777" w:rsidR="00E63F80" w:rsidRPr="00BB0C8E" w:rsidRDefault="00000000">
            <w:pPr>
              <w:rPr>
                <w:rFonts w:ascii="Inter 18pt 18pt" w:hAnsi="Inter 18pt 18pt"/>
              </w:rPr>
            </w:pPr>
            <w:r w:rsidRPr="00BB0C8E">
              <w:rPr>
                <w:rFonts w:ascii="Inter 18pt 18pt" w:hAnsi="Inter 18pt 18pt"/>
                <w:sz w:val="14"/>
              </w:rPr>
              <w:t>Can blend into generic luxury language</w:t>
            </w:r>
          </w:p>
        </w:tc>
        <w:tc>
          <w:tcPr>
            <w:tcW w:w="3853" w:type="dxa"/>
          </w:tcPr>
          <w:p w14:paraId="792C95D0" w14:textId="77777777" w:rsidR="00E63F80" w:rsidRPr="00BB0C8E" w:rsidRDefault="00000000">
            <w:pPr>
              <w:rPr>
                <w:rFonts w:ascii="Inter 18pt 18pt" w:hAnsi="Inter 18pt 18pt"/>
              </w:rPr>
            </w:pPr>
            <w:r w:rsidRPr="00BB0C8E">
              <w:rPr>
                <w:rFonts w:ascii="Inter 18pt 18pt" w:hAnsi="Inter 18pt 18pt"/>
                <w:sz w:val="14"/>
              </w:rPr>
              <w:t>Make ONO more exact, visual and human.</w:t>
            </w:r>
          </w:p>
        </w:tc>
      </w:tr>
      <w:tr w:rsidR="00E63F80" w:rsidRPr="00BB0C8E" w14:paraId="14F092A3" w14:textId="77777777" w:rsidTr="00BB0C8E">
        <w:trPr>
          <w:jc w:val="center"/>
        </w:trPr>
        <w:tc>
          <w:tcPr>
            <w:tcW w:w="1526" w:type="dxa"/>
          </w:tcPr>
          <w:p w14:paraId="423505F7" w14:textId="77777777" w:rsidR="00E63F80" w:rsidRPr="00BB0C8E" w:rsidRDefault="00000000">
            <w:pPr>
              <w:rPr>
                <w:rFonts w:ascii="Inter 18pt 18pt" w:hAnsi="Inter 18pt 18pt"/>
              </w:rPr>
            </w:pPr>
            <w:r w:rsidRPr="00BB0C8E">
              <w:rPr>
                <w:rFonts w:ascii="Inter 18pt 18pt" w:hAnsi="Inter 18pt 18pt"/>
                <w:sz w:val="14"/>
              </w:rPr>
              <w:t>BoxNine7</w:t>
            </w:r>
          </w:p>
        </w:tc>
        <w:tc>
          <w:tcPr>
            <w:tcW w:w="3513" w:type="dxa"/>
          </w:tcPr>
          <w:p w14:paraId="0732BCBC" w14:textId="77777777" w:rsidR="00E63F80" w:rsidRPr="00BB0C8E" w:rsidRDefault="00000000">
            <w:pPr>
              <w:rPr>
                <w:rFonts w:ascii="Inter 18pt 18pt" w:hAnsi="Inter 18pt 18pt"/>
              </w:rPr>
            </w:pPr>
            <w:r w:rsidRPr="00BB0C8E">
              <w:rPr>
                <w:rFonts w:ascii="Inter 18pt 18pt" w:hAnsi="Inter 18pt 18pt"/>
                <w:sz w:val="14"/>
              </w:rPr>
              <w:t>Modern turnkey furnishing and rental systems</w:t>
            </w:r>
          </w:p>
        </w:tc>
        <w:tc>
          <w:tcPr>
            <w:tcW w:w="3231" w:type="dxa"/>
          </w:tcPr>
          <w:p w14:paraId="407F3045" w14:textId="77777777" w:rsidR="00E63F80" w:rsidRPr="00BB0C8E" w:rsidRDefault="00000000">
            <w:pPr>
              <w:rPr>
                <w:rFonts w:ascii="Inter 18pt 18pt" w:hAnsi="Inter 18pt 18pt"/>
              </w:rPr>
            </w:pPr>
            <w:r w:rsidRPr="00BB0C8E">
              <w:rPr>
                <w:rFonts w:ascii="Inter 18pt 18pt" w:hAnsi="Inter 18pt 18pt"/>
                <w:sz w:val="14"/>
              </w:rPr>
              <w:t>Convenience, service breadth, B Corp credibility</w:t>
            </w:r>
          </w:p>
        </w:tc>
        <w:tc>
          <w:tcPr>
            <w:tcW w:w="3093" w:type="dxa"/>
          </w:tcPr>
          <w:p w14:paraId="6A6B94D7" w14:textId="77777777" w:rsidR="00E63F80" w:rsidRPr="00BB0C8E" w:rsidRDefault="00000000">
            <w:pPr>
              <w:rPr>
                <w:rFonts w:ascii="Inter 18pt 18pt" w:hAnsi="Inter 18pt 18pt"/>
              </w:rPr>
            </w:pPr>
            <w:r w:rsidRPr="00BB0C8E">
              <w:rPr>
                <w:rFonts w:ascii="Inter 18pt 18pt" w:hAnsi="Inter 18pt 18pt"/>
                <w:sz w:val="14"/>
              </w:rPr>
              <w:t>Less boutique and less founder-led</w:t>
            </w:r>
          </w:p>
        </w:tc>
        <w:tc>
          <w:tcPr>
            <w:tcW w:w="3853" w:type="dxa"/>
          </w:tcPr>
          <w:p w14:paraId="3C39EAC6" w14:textId="77777777" w:rsidR="00E63F80" w:rsidRPr="00BB0C8E" w:rsidRDefault="00000000">
            <w:pPr>
              <w:rPr>
                <w:rFonts w:ascii="Inter 18pt 18pt" w:hAnsi="Inter 18pt 18pt"/>
              </w:rPr>
            </w:pPr>
            <w:r w:rsidRPr="00BB0C8E">
              <w:rPr>
                <w:rFonts w:ascii="Inter 18pt 18pt" w:hAnsi="Inter 18pt 18pt"/>
                <w:sz w:val="14"/>
              </w:rPr>
              <w:t xml:space="preserve">Use service </w:t>
            </w:r>
            <w:proofErr w:type="gramStart"/>
            <w:r w:rsidRPr="00BB0C8E">
              <w:rPr>
                <w:rFonts w:ascii="Inter 18pt 18pt" w:hAnsi="Inter 18pt 18pt"/>
                <w:sz w:val="14"/>
              </w:rPr>
              <w:t>clarity, but</w:t>
            </w:r>
            <w:proofErr w:type="gramEnd"/>
            <w:r w:rsidRPr="00BB0C8E">
              <w:rPr>
                <w:rFonts w:ascii="Inter 18pt 18pt" w:hAnsi="Inter 18pt 18pt"/>
                <w:sz w:val="14"/>
              </w:rPr>
              <w:t xml:space="preserve"> keep ONO more </w:t>
            </w:r>
            <w:proofErr w:type="gramStart"/>
            <w:r w:rsidRPr="00BB0C8E">
              <w:rPr>
                <w:rFonts w:ascii="Inter 18pt 18pt" w:hAnsi="Inter 18pt 18pt"/>
                <w:sz w:val="14"/>
              </w:rPr>
              <w:t>design-specific</w:t>
            </w:r>
            <w:proofErr w:type="gramEnd"/>
            <w:r w:rsidRPr="00BB0C8E">
              <w:rPr>
                <w:rFonts w:ascii="Inter 18pt 18pt" w:hAnsi="Inter 18pt 18pt"/>
                <w:sz w:val="14"/>
              </w:rPr>
              <w:t>.</w:t>
            </w:r>
          </w:p>
        </w:tc>
      </w:tr>
      <w:tr w:rsidR="00E63F80" w:rsidRPr="00BB0C8E" w14:paraId="50009AC5" w14:textId="77777777" w:rsidTr="00BB0C8E">
        <w:trPr>
          <w:jc w:val="center"/>
        </w:trPr>
        <w:tc>
          <w:tcPr>
            <w:tcW w:w="1526" w:type="dxa"/>
          </w:tcPr>
          <w:p w14:paraId="6C362F7C" w14:textId="77777777" w:rsidR="00E63F80" w:rsidRPr="00BB0C8E" w:rsidRDefault="00000000">
            <w:pPr>
              <w:rPr>
                <w:rFonts w:ascii="Inter 18pt 18pt" w:hAnsi="Inter 18pt 18pt"/>
              </w:rPr>
            </w:pPr>
            <w:r w:rsidRPr="00BB0C8E">
              <w:rPr>
                <w:rFonts w:ascii="Inter 18pt 18pt" w:hAnsi="Inter 18pt 18pt"/>
                <w:sz w:val="14"/>
              </w:rPr>
              <w:t>Featherington</w:t>
            </w:r>
          </w:p>
        </w:tc>
        <w:tc>
          <w:tcPr>
            <w:tcW w:w="3513" w:type="dxa"/>
          </w:tcPr>
          <w:p w14:paraId="75C891B1" w14:textId="77777777" w:rsidR="00E63F80" w:rsidRPr="00BB0C8E" w:rsidRDefault="00000000">
            <w:pPr>
              <w:rPr>
                <w:rFonts w:ascii="Inter 18pt 18pt" w:hAnsi="Inter 18pt 18pt"/>
              </w:rPr>
            </w:pPr>
            <w:r w:rsidRPr="00BB0C8E">
              <w:rPr>
                <w:rFonts w:ascii="Inter 18pt 18pt" w:hAnsi="Inter 18pt 18pt"/>
                <w:sz w:val="14"/>
              </w:rPr>
              <w:t>Search-led staging and furniture packs</w:t>
            </w:r>
          </w:p>
        </w:tc>
        <w:tc>
          <w:tcPr>
            <w:tcW w:w="3231" w:type="dxa"/>
          </w:tcPr>
          <w:p w14:paraId="2A8A37DA" w14:textId="77777777" w:rsidR="00E63F80" w:rsidRPr="00BB0C8E" w:rsidRDefault="00000000">
            <w:pPr>
              <w:rPr>
                <w:rFonts w:ascii="Inter 18pt 18pt" w:hAnsi="Inter 18pt 18pt"/>
              </w:rPr>
            </w:pPr>
            <w:r w:rsidRPr="00BB0C8E">
              <w:rPr>
                <w:rFonts w:ascii="Inter 18pt 18pt" w:hAnsi="Inter 18pt 18pt"/>
                <w:sz w:val="14"/>
              </w:rPr>
              <w:t>Local SEO, calculators, blog volume</w:t>
            </w:r>
          </w:p>
        </w:tc>
        <w:tc>
          <w:tcPr>
            <w:tcW w:w="3093" w:type="dxa"/>
          </w:tcPr>
          <w:p w14:paraId="138D661D" w14:textId="77777777" w:rsidR="00E63F80" w:rsidRPr="00BB0C8E" w:rsidRDefault="00000000">
            <w:pPr>
              <w:rPr>
                <w:rFonts w:ascii="Inter 18pt 18pt" w:hAnsi="Inter 18pt 18pt"/>
              </w:rPr>
            </w:pPr>
            <w:r w:rsidRPr="00BB0C8E">
              <w:rPr>
                <w:rFonts w:ascii="Inter 18pt 18pt" w:hAnsi="Inter 18pt 18pt"/>
                <w:sz w:val="14"/>
              </w:rPr>
              <w:t>Less editorial and more formulaic</w:t>
            </w:r>
          </w:p>
        </w:tc>
        <w:tc>
          <w:tcPr>
            <w:tcW w:w="3853" w:type="dxa"/>
          </w:tcPr>
          <w:p w14:paraId="329317B0" w14:textId="77777777" w:rsidR="00E63F80" w:rsidRPr="00BB0C8E" w:rsidRDefault="00000000">
            <w:pPr>
              <w:rPr>
                <w:rFonts w:ascii="Inter 18pt 18pt" w:hAnsi="Inter 18pt 18pt"/>
              </w:rPr>
            </w:pPr>
            <w:r w:rsidRPr="00BB0C8E">
              <w:rPr>
                <w:rFonts w:ascii="Inter 18pt 18pt" w:hAnsi="Inter 18pt 18pt"/>
                <w:sz w:val="14"/>
              </w:rPr>
              <w:t>Copy the SEO architecture, not the voice.</w:t>
            </w:r>
          </w:p>
        </w:tc>
      </w:tr>
      <w:tr w:rsidR="00E63F80" w:rsidRPr="00BB0C8E" w14:paraId="4AA24C09" w14:textId="77777777" w:rsidTr="00BB0C8E">
        <w:trPr>
          <w:jc w:val="center"/>
        </w:trPr>
        <w:tc>
          <w:tcPr>
            <w:tcW w:w="1526" w:type="dxa"/>
          </w:tcPr>
          <w:p w14:paraId="423E5D9E" w14:textId="77777777" w:rsidR="00E63F80" w:rsidRPr="00BB0C8E" w:rsidRDefault="00000000">
            <w:pPr>
              <w:rPr>
                <w:rFonts w:ascii="Inter 18pt 18pt" w:hAnsi="Inter 18pt 18pt"/>
              </w:rPr>
            </w:pPr>
            <w:r w:rsidRPr="00BB0C8E">
              <w:rPr>
                <w:rFonts w:ascii="Inter 18pt 18pt" w:hAnsi="Inter 18pt 18pt"/>
                <w:sz w:val="14"/>
              </w:rPr>
              <w:t>Home Staging London</w:t>
            </w:r>
          </w:p>
        </w:tc>
        <w:tc>
          <w:tcPr>
            <w:tcW w:w="3513" w:type="dxa"/>
          </w:tcPr>
          <w:p w14:paraId="6D9A5F5F" w14:textId="77777777" w:rsidR="00E63F80" w:rsidRPr="00BB0C8E" w:rsidRDefault="00000000">
            <w:pPr>
              <w:rPr>
                <w:rFonts w:ascii="Inter 18pt 18pt" w:hAnsi="Inter 18pt 18pt"/>
              </w:rPr>
            </w:pPr>
            <w:r w:rsidRPr="00BB0C8E">
              <w:rPr>
                <w:rFonts w:ascii="Inter 18pt 18pt" w:hAnsi="Inter 18pt 18pt"/>
                <w:sz w:val="14"/>
              </w:rPr>
              <w:t>Bespoke staging, custom artwork, exact-match name</w:t>
            </w:r>
          </w:p>
        </w:tc>
        <w:tc>
          <w:tcPr>
            <w:tcW w:w="3231" w:type="dxa"/>
          </w:tcPr>
          <w:p w14:paraId="5649ABB5" w14:textId="77777777" w:rsidR="00E63F80" w:rsidRPr="00BB0C8E" w:rsidRDefault="00000000">
            <w:pPr>
              <w:rPr>
                <w:rFonts w:ascii="Inter 18pt 18pt" w:hAnsi="Inter 18pt 18pt"/>
              </w:rPr>
            </w:pPr>
            <w:r w:rsidRPr="00BB0C8E">
              <w:rPr>
                <w:rFonts w:ascii="Inter 18pt 18pt" w:hAnsi="Inter 18pt 18pt"/>
                <w:sz w:val="14"/>
              </w:rPr>
              <w:t>Name relevance and strong project area list</w:t>
            </w:r>
          </w:p>
        </w:tc>
        <w:tc>
          <w:tcPr>
            <w:tcW w:w="3093" w:type="dxa"/>
          </w:tcPr>
          <w:p w14:paraId="634D23AE" w14:textId="77777777" w:rsidR="00E63F80" w:rsidRPr="00BB0C8E" w:rsidRDefault="00000000">
            <w:pPr>
              <w:rPr>
                <w:rFonts w:ascii="Inter 18pt 18pt" w:hAnsi="Inter 18pt 18pt"/>
              </w:rPr>
            </w:pPr>
            <w:r w:rsidRPr="00BB0C8E">
              <w:rPr>
                <w:rFonts w:ascii="Inter 18pt 18pt" w:hAnsi="Inter 18pt 18pt"/>
                <w:sz w:val="14"/>
              </w:rPr>
              <w:t>Lower content depth</w:t>
            </w:r>
          </w:p>
        </w:tc>
        <w:tc>
          <w:tcPr>
            <w:tcW w:w="3853" w:type="dxa"/>
          </w:tcPr>
          <w:p w14:paraId="215EBDC1" w14:textId="77777777" w:rsidR="00E63F80" w:rsidRPr="00BB0C8E" w:rsidRDefault="00000000">
            <w:pPr>
              <w:rPr>
                <w:rFonts w:ascii="Inter 18pt 18pt" w:hAnsi="Inter 18pt 18pt"/>
              </w:rPr>
            </w:pPr>
            <w:r w:rsidRPr="00BB0C8E">
              <w:rPr>
                <w:rFonts w:ascii="Inter 18pt 18pt" w:hAnsi="Inter 18pt 18pt"/>
                <w:sz w:val="14"/>
              </w:rPr>
              <w:t>Build similar area proof with stronger storytelling.</w:t>
            </w:r>
          </w:p>
        </w:tc>
      </w:tr>
      <w:tr w:rsidR="00E63F80" w:rsidRPr="00BB0C8E" w14:paraId="78D45618" w14:textId="77777777" w:rsidTr="00BB0C8E">
        <w:trPr>
          <w:jc w:val="center"/>
        </w:trPr>
        <w:tc>
          <w:tcPr>
            <w:tcW w:w="1526" w:type="dxa"/>
          </w:tcPr>
          <w:p w14:paraId="4F4BD494" w14:textId="77777777" w:rsidR="00E63F80" w:rsidRPr="00BB0C8E" w:rsidRDefault="00000000">
            <w:pPr>
              <w:rPr>
                <w:rFonts w:ascii="Inter 18pt 18pt" w:hAnsi="Inter 18pt 18pt"/>
              </w:rPr>
            </w:pPr>
            <w:r w:rsidRPr="00BB0C8E">
              <w:rPr>
                <w:rFonts w:ascii="Inter 18pt 18pt" w:hAnsi="Inter 18pt 18pt"/>
                <w:sz w:val="14"/>
              </w:rPr>
              <w:t>Dressed2Sell</w:t>
            </w:r>
          </w:p>
        </w:tc>
        <w:tc>
          <w:tcPr>
            <w:tcW w:w="3513" w:type="dxa"/>
          </w:tcPr>
          <w:p w14:paraId="2B270D68" w14:textId="77777777" w:rsidR="00E63F80" w:rsidRPr="00BB0C8E" w:rsidRDefault="00000000">
            <w:pPr>
              <w:rPr>
                <w:rFonts w:ascii="Inter 18pt 18pt" w:hAnsi="Inter 18pt 18pt"/>
              </w:rPr>
            </w:pPr>
            <w:r w:rsidRPr="00BB0C8E">
              <w:rPr>
                <w:rFonts w:ascii="Inter 18pt 18pt" w:hAnsi="Inter 18pt 18pt"/>
                <w:sz w:val="14"/>
              </w:rPr>
              <w:t>Established practical staging</w:t>
            </w:r>
          </w:p>
        </w:tc>
        <w:tc>
          <w:tcPr>
            <w:tcW w:w="3231" w:type="dxa"/>
          </w:tcPr>
          <w:p w14:paraId="143A07E1" w14:textId="77777777" w:rsidR="00E63F80" w:rsidRPr="00BB0C8E" w:rsidRDefault="00000000">
            <w:pPr>
              <w:rPr>
                <w:rFonts w:ascii="Inter 18pt 18pt" w:hAnsi="Inter 18pt 18pt"/>
              </w:rPr>
            </w:pPr>
            <w:r w:rsidRPr="00BB0C8E">
              <w:rPr>
                <w:rFonts w:ascii="Inter 18pt 18pt" w:hAnsi="Inter 18pt 18pt"/>
                <w:sz w:val="14"/>
              </w:rPr>
              <w:t>Longevity and broad move support</w:t>
            </w:r>
          </w:p>
        </w:tc>
        <w:tc>
          <w:tcPr>
            <w:tcW w:w="3093" w:type="dxa"/>
          </w:tcPr>
          <w:p w14:paraId="114D05F4" w14:textId="77777777" w:rsidR="00E63F80" w:rsidRPr="00BB0C8E" w:rsidRDefault="00000000">
            <w:pPr>
              <w:rPr>
                <w:rFonts w:ascii="Inter 18pt 18pt" w:hAnsi="Inter 18pt 18pt"/>
              </w:rPr>
            </w:pPr>
            <w:r w:rsidRPr="00BB0C8E">
              <w:rPr>
                <w:rFonts w:ascii="Inter 18pt 18pt" w:hAnsi="Inter 18pt 18pt"/>
                <w:sz w:val="14"/>
              </w:rPr>
              <w:t>Less modern digital identity</w:t>
            </w:r>
          </w:p>
        </w:tc>
        <w:tc>
          <w:tcPr>
            <w:tcW w:w="3853" w:type="dxa"/>
          </w:tcPr>
          <w:p w14:paraId="52EA127E" w14:textId="77777777" w:rsidR="00E63F80" w:rsidRPr="00BB0C8E" w:rsidRDefault="00000000">
            <w:pPr>
              <w:rPr>
                <w:rFonts w:ascii="Inter 18pt 18pt" w:hAnsi="Inter 18pt 18pt"/>
              </w:rPr>
            </w:pPr>
            <w:r w:rsidRPr="00BB0C8E">
              <w:rPr>
                <w:rFonts w:ascii="Inter 18pt 18pt" w:hAnsi="Inter 18pt 18pt"/>
                <w:sz w:val="14"/>
              </w:rPr>
              <w:t>Outperform through social-first visuals and stronger case studies.</w:t>
            </w:r>
          </w:p>
        </w:tc>
      </w:tr>
      <w:tr w:rsidR="00E63F80" w:rsidRPr="00BB0C8E" w14:paraId="7D83868E" w14:textId="77777777" w:rsidTr="00BB0C8E">
        <w:trPr>
          <w:jc w:val="center"/>
        </w:trPr>
        <w:tc>
          <w:tcPr>
            <w:tcW w:w="1526" w:type="dxa"/>
          </w:tcPr>
          <w:p w14:paraId="04F7CD42" w14:textId="77777777" w:rsidR="00E63F80" w:rsidRPr="00BB0C8E" w:rsidRDefault="00000000">
            <w:pPr>
              <w:rPr>
                <w:rFonts w:ascii="Inter 18pt 18pt" w:hAnsi="Inter 18pt 18pt"/>
              </w:rPr>
            </w:pPr>
            <w:r w:rsidRPr="00BB0C8E">
              <w:rPr>
                <w:rFonts w:ascii="Inter 18pt 18pt" w:hAnsi="Inter 18pt 18pt"/>
                <w:sz w:val="14"/>
              </w:rPr>
              <w:t>Cullum Design</w:t>
            </w:r>
          </w:p>
        </w:tc>
        <w:tc>
          <w:tcPr>
            <w:tcW w:w="3513" w:type="dxa"/>
          </w:tcPr>
          <w:p w14:paraId="318A1E17" w14:textId="77777777" w:rsidR="00E63F80" w:rsidRPr="00BB0C8E" w:rsidRDefault="00000000">
            <w:pPr>
              <w:rPr>
                <w:rFonts w:ascii="Inter 18pt 18pt" w:hAnsi="Inter 18pt 18pt"/>
              </w:rPr>
            </w:pPr>
            <w:r w:rsidRPr="00BB0C8E">
              <w:rPr>
                <w:rFonts w:ascii="Inter 18pt 18pt" w:hAnsi="Inter 18pt 18pt"/>
                <w:sz w:val="14"/>
              </w:rPr>
              <w:t>Designer furniture and London project proof</w:t>
            </w:r>
          </w:p>
        </w:tc>
        <w:tc>
          <w:tcPr>
            <w:tcW w:w="3231" w:type="dxa"/>
          </w:tcPr>
          <w:p w14:paraId="1AB12C47" w14:textId="77777777" w:rsidR="00E63F80" w:rsidRPr="00BB0C8E" w:rsidRDefault="00000000">
            <w:pPr>
              <w:rPr>
                <w:rFonts w:ascii="Inter 18pt 18pt" w:hAnsi="Inter 18pt 18pt"/>
              </w:rPr>
            </w:pPr>
            <w:r w:rsidRPr="00BB0C8E">
              <w:rPr>
                <w:rFonts w:ascii="Inter 18pt 18pt" w:hAnsi="Inter 18pt 18pt"/>
                <w:sz w:val="14"/>
              </w:rPr>
              <w:t>Experience and local portfolio</w:t>
            </w:r>
          </w:p>
        </w:tc>
        <w:tc>
          <w:tcPr>
            <w:tcW w:w="3093" w:type="dxa"/>
          </w:tcPr>
          <w:p w14:paraId="19FC640E" w14:textId="77777777" w:rsidR="00E63F80" w:rsidRPr="00BB0C8E" w:rsidRDefault="00000000">
            <w:pPr>
              <w:rPr>
                <w:rFonts w:ascii="Inter 18pt 18pt" w:hAnsi="Inter 18pt 18pt"/>
              </w:rPr>
            </w:pPr>
            <w:r w:rsidRPr="00BB0C8E">
              <w:rPr>
                <w:rFonts w:ascii="Inter 18pt 18pt" w:hAnsi="Inter 18pt 18pt"/>
                <w:sz w:val="14"/>
              </w:rPr>
              <w:t>Limited educational content</w:t>
            </w:r>
          </w:p>
        </w:tc>
        <w:tc>
          <w:tcPr>
            <w:tcW w:w="3853" w:type="dxa"/>
          </w:tcPr>
          <w:p w14:paraId="029732C6" w14:textId="77777777" w:rsidR="00E63F80" w:rsidRPr="00BB0C8E" w:rsidRDefault="00000000">
            <w:pPr>
              <w:rPr>
                <w:rFonts w:ascii="Inter 18pt 18pt" w:hAnsi="Inter 18pt 18pt"/>
              </w:rPr>
            </w:pPr>
            <w:r w:rsidRPr="00BB0C8E">
              <w:rPr>
                <w:rFonts w:ascii="Inter 18pt 18pt" w:hAnsi="Inter 18pt 18pt"/>
                <w:sz w:val="14"/>
              </w:rPr>
              <w:t>Use stronger article and case-study strategy.</w:t>
            </w:r>
          </w:p>
        </w:tc>
      </w:tr>
      <w:tr w:rsidR="00E63F80" w:rsidRPr="00BB0C8E" w14:paraId="3784DC72" w14:textId="77777777" w:rsidTr="00BB0C8E">
        <w:trPr>
          <w:jc w:val="center"/>
        </w:trPr>
        <w:tc>
          <w:tcPr>
            <w:tcW w:w="1526" w:type="dxa"/>
          </w:tcPr>
          <w:p w14:paraId="39CDF15F" w14:textId="77777777" w:rsidR="00E63F80" w:rsidRPr="00BB0C8E" w:rsidRDefault="00000000">
            <w:pPr>
              <w:rPr>
                <w:rFonts w:ascii="Inter 18pt 18pt" w:hAnsi="Inter 18pt 18pt"/>
              </w:rPr>
            </w:pPr>
            <w:r w:rsidRPr="00BB0C8E">
              <w:rPr>
                <w:rFonts w:ascii="Inter 18pt 18pt" w:hAnsi="Inter 18pt 18pt"/>
                <w:sz w:val="14"/>
              </w:rPr>
              <w:t>London Property Staging</w:t>
            </w:r>
          </w:p>
        </w:tc>
        <w:tc>
          <w:tcPr>
            <w:tcW w:w="3513" w:type="dxa"/>
          </w:tcPr>
          <w:p w14:paraId="2CB1969D" w14:textId="77777777" w:rsidR="00E63F80" w:rsidRPr="00BB0C8E" w:rsidRDefault="00000000">
            <w:pPr>
              <w:rPr>
                <w:rFonts w:ascii="Inter 18pt 18pt" w:hAnsi="Inter 18pt 18pt"/>
              </w:rPr>
            </w:pPr>
            <w:r w:rsidRPr="00BB0C8E">
              <w:rPr>
                <w:rFonts w:ascii="Inter 18pt 18pt" w:hAnsi="Inter 18pt 18pt"/>
                <w:sz w:val="14"/>
              </w:rPr>
              <w:t>Straightforward results-led property staging</w:t>
            </w:r>
          </w:p>
        </w:tc>
        <w:tc>
          <w:tcPr>
            <w:tcW w:w="3231" w:type="dxa"/>
          </w:tcPr>
          <w:p w14:paraId="33EBDB5B" w14:textId="77777777" w:rsidR="00E63F80" w:rsidRPr="00BB0C8E" w:rsidRDefault="00000000">
            <w:pPr>
              <w:rPr>
                <w:rFonts w:ascii="Inter 18pt 18pt" w:hAnsi="Inter 18pt 18pt"/>
              </w:rPr>
            </w:pPr>
            <w:r w:rsidRPr="00BB0C8E">
              <w:rPr>
                <w:rFonts w:ascii="Inter 18pt 18pt" w:hAnsi="Inter 18pt 18pt"/>
                <w:sz w:val="14"/>
              </w:rPr>
              <w:t>Simple explanation and exact-match relevance</w:t>
            </w:r>
          </w:p>
        </w:tc>
        <w:tc>
          <w:tcPr>
            <w:tcW w:w="3093" w:type="dxa"/>
          </w:tcPr>
          <w:p w14:paraId="7A4AEF1F" w14:textId="77777777" w:rsidR="00E63F80" w:rsidRPr="00BB0C8E" w:rsidRDefault="00000000">
            <w:pPr>
              <w:rPr>
                <w:rFonts w:ascii="Inter 18pt 18pt" w:hAnsi="Inter 18pt 18pt"/>
              </w:rPr>
            </w:pPr>
            <w:r w:rsidRPr="00BB0C8E">
              <w:rPr>
                <w:rFonts w:ascii="Inter 18pt 18pt" w:hAnsi="Inter 18pt 18pt"/>
                <w:sz w:val="14"/>
              </w:rPr>
              <w:t>Less premium tone</w:t>
            </w:r>
          </w:p>
        </w:tc>
        <w:tc>
          <w:tcPr>
            <w:tcW w:w="3853" w:type="dxa"/>
          </w:tcPr>
          <w:p w14:paraId="27C479E4" w14:textId="77777777" w:rsidR="00E63F80" w:rsidRPr="00BB0C8E" w:rsidRDefault="00000000">
            <w:pPr>
              <w:rPr>
                <w:rFonts w:ascii="Inter 18pt 18pt" w:hAnsi="Inter 18pt 18pt"/>
              </w:rPr>
            </w:pPr>
            <w:r w:rsidRPr="00BB0C8E">
              <w:rPr>
                <w:rFonts w:ascii="Inter 18pt 18pt" w:hAnsi="Inter 18pt 18pt"/>
                <w:sz w:val="14"/>
              </w:rPr>
              <w:t>Keep ONO's commercial promise just as clear.</w:t>
            </w:r>
          </w:p>
        </w:tc>
      </w:tr>
      <w:tr w:rsidR="00E63F80" w:rsidRPr="00BB0C8E" w14:paraId="1E30EDFD" w14:textId="77777777" w:rsidTr="00BB0C8E">
        <w:trPr>
          <w:jc w:val="center"/>
        </w:trPr>
        <w:tc>
          <w:tcPr>
            <w:tcW w:w="1526" w:type="dxa"/>
          </w:tcPr>
          <w:p w14:paraId="7F09D93A" w14:textId="77777777" w:rsidR="00E63F80" w:rsidRPr="00BB0C8E" w:rsidRDefault="00000000">
            <w:pPr>
              <w:rPr>
                <w:rFonts w:ascii="Inter 18pt 18pt" w:hAnsi="Inter 18pt 18pt"/>
              </w:rPr>
            </w:pPr>
            <w:r w:rsidRPr="00BB0C8E">
              <w:rPr>
                <w:rFonts w:ascii="Inter 18pt 18pt" w:hAnsi="Inter 18pt 18pt"/>
                <w:sz w:val="14"/>
              </w:rPr>
              <w:t>Louisa Jane</w:t>
            </w:r>
          </w:p>
        </w:tc>
        <w:tc>
          <w:tcPr>
            <w:tcW w:w="3513" w:type="dxa"/>
          </w:tcPr>
          <w:p w14:paraId="37DF81C7" w14:textId="77777777" w:rsidR="00E63F80" w:rsidRPr="00BB0C8E" w:rsidRDefault="00000000">
            <w:pPr>
              <w:rPr>
                <w:rFonts w:ascii="Inter 18pt 18pt" w:hAnsi="Inter 18pt 18pt"/>
              </w:rPr>
            </w:pPr>
            <w:r w:rsidRPr="00BB0C8E">
              <w:rPr>
                <w:rFonts w:ascii="Inter 18pt 18pt" w:hAnsi="Inter 18pt 18pt"/>
                <w:sz w:val="14"/>
              </w:rPr>
              <w:t>Holistic interior and garden design</w:t>
            </w:r>
          </w:p>
        </w:tc>
        <w:tc>
          <w:tcPr>
            <w:tcW w:w="3231" w:type="dxa"/>
          </w:tcPr>
          <w:p w14:paraId="148284F0" w14:textId="77777777" w:rsidR="00E63F80" w:rsidRPr="00BB0C8E" w:rsidRDefault="00000000">
            <w:pPr>
              <w:rPr>
                <w:rFonts w:ascii="Inter 18pt 18pt" w:hAnsi="Inter 18pt 18pt"/>
              </w:rPr>
            </w:pPr>
            <w:r w:rsidRPr="00BB0C8E">
              <w:rPr>
                <w:rFonts w:ascii="Inter 18pt 18pt" w:hAnsi="Inter 18pt 18pt"/>
                <w:sz w:val="14"/>
              </w:rPr>
              <w:t>Lifestyle emotion and design credibility</w:t>
            </w:r>
          </w:p>
        </w:tc>
        <w:tc>
          <w:tcPr>
            <w:tcW w:w="3093" w:type="dxa"/>
          </w:tcPr>
          <w:p w14:paraId="6E32B643" w14:textId="77777777" w:rsidR="00E63F80" w:rsidRPr="00BB0C8E" w:rsidRDefault="00000000">
            <w:pPr>
              <w:rPr>
                <w:rFonts w:ascii="Inter 18pt 18pt" w:hAnsi="Inter 18pt 18pt"/>
              </w:rPr>
            </w:pPr>
            <w:r w:rsidRPr="00BB0C8E">
              <w:rPr>
                <w:rFonts w:ascii="Inter 18pt 18pt" w:hAnsi="Inter 18pt 18pt"/>
                <w:sz w:val="14"/>
              </w:rPr>
              <w:t>Less direct staging SEO</w:t>
            </w:r>
          </w:p>
        </w:tc>
        <w:tc>
          <w:tcPr>
            <w:tcW w:w="3853" w:type="dxa"/>
          </w:tcPr>
          <w:p w14:paraId="2A8728B2" w14:textId="77777777" w:rsidR="00E63F80" w:rsidRPr="00BB0C8E" w:rsidRDefault="00000000">
            <w:pPr>
              <w:rPr>
                <w:rFonts w:ascii="Inter 18pt 18pt" w:hAnsi="Inter 18pt 18pt"/>
              </w:rPr>
            </w:pPr>
            <w:r w:rsidRPr="00BB0C8E">
              <w:rPr>
                <w:rFonts w:ascii="Inter 18pt 18pt" w:hAnsi="Inter 18pt 18pt"/>
                <w:sz w:val="14"/>
              </w:rPr>
              <w:t>Stay property-market focused.</w:t>
            </w:r>
          </w:p>
        </w:tc>
      </w:tr>
      <w:tr w:rsidR="00E63F80" w:rsidRPr="00BB0C8E" w14:paraId="263D7FD0" w14:textId="77777777" w:rsidTr="00BB0C8E">
        <w:trPr>
          <w:jc w:val="center"/>
        </w:trPr>
        <w:tc>
          <w:tcPr>
            <w:tcW w:w="1526" w:type="dxa"/>
          </w:tcPr>
          <w:p w14:paraId="5626B4A9" w14:textId="77777777" w:rsidR="00E63F80" w:rsidRPr="00BB0C8E" w:rsidRDefault="00000000">
            <w:pPr>
              <w:rPr>
                <w:rFonts w:ascii="Inter 18pt 18pt" w:hAnsi="Inter 18pt 18pt"/>
              </w:rPr>
            </w:pPr>
            <w:r w:rsidRPr="00BB0C8E">
              <w:rPr>
                <w:rFonts w:ascii="Inter 18pt 18pt" w:hAnsi="Inter 18pt 18pt"/>
                <w:sz w:val="14"/>
              </w:rPr>
              <w:t>The Final Touch</w:t>
            </w:r>
          </w:p>
        </w:tc>
        <w:tc>
          <w:tcPr>
            <w:tcW w:w="3513" w:type="dxa"/>
          </w:tcPr>
          <w:p w14:paraId="25EDA89D" w14:textId="77777777" w:rsidR="00E63F80" w:rsidRPr="00BB0C8E" w:rsidRDefault="00000000">
            <w:pPr>
              <w:rPr>
                <w:rFonts w:ascii="Inter 18pt 18pt" w:hAnsi="Inter 18pt 18pt"/>
              </w:rPr>
            </w:pPr>
            <w:r w:rsidRPr="00BB0C8E">
              <w:rPr>
                <w:rFonts w:ascii="Inter 18pt 18pt" w:hAnsi="Inter 18pt 18pt"/>
                <w:sz w:val="14"/>
              </w:rPr>
              <w:t>Traditional staging and renovation support</w:t>
            </w:r>
          </w:p>
        </w:tc>
        <w:tc>
          <w:tcPr>
            <w:tcW w:w="3231" w:type="dxa"/>
          </w:tcPr>
          <w:p w14:paraId="296A541F" w14:textId="77777777" w:rsidR="00E63F80" w:rsidRPr="00BB0C8E" w:rsidRDefault="00000000">
            <w:pPr>
              <w:rPr>
                <w:rFonts w:ascii="Inter 18pt 18pt" w:hAnsi="Inter 18pt 18pt"/>
              </w:rPr>
            </w:pPr>
            <w:r w:rsidRPr="00BB0C8E">
              <w:rPr>
                <w:rFonts w:ascii="Inter 18pt 18pt" w:hAnsi="Inter 18pt 18pt"/>
                <w:sz w:val="14"/>
              </w:rPr>
              <w:t>Established, practical, press-led</w:t>
            </w:r>
          </w:p>
        </w:tc>
        <w:tc>
          <w:tcPr>
            <w:tcW w:w="3093" w:type="dxa"/>
          </w:tcPr>
          <w:p w14:paraId="6F29EEDE" w14:textId="77777777" w:rsidR="00E63F80" w:rsidRPr="00BB0C8E" w:rsidRDefault="00000000">
            <w:pPr>
              <w:rPr>
                <w:rFonts w:ascii="Inter 18pt 18pt" w:hAnsi="Inter 18pt 18pt"/>
              </w:rPr>
            </w:pPr>
            <w:r w:rsidRPr="00BB0C8E">
              <w:rPr>
                <w:rFonts w:ascii="Inter 18pt 18pt" w:hAnsi="Inter 18pt 18pt"/>
                <w:sz w:val="14"/>
              </w:rPr>
              <w:t>Less contemporary online presence</w:t>
            </w:r>
          </w:p>
        </w:tc>
        <w:tc>
          <w:tcPr>
            <w:tcW w:w="3853" w:type="dxa"/>
          </w:tcPr>
          <w:p w14:paraId="36BDB109" w14:textId="77777777" w:rsidR="00E63F80" w:rsidRPr="00BB0C8E" w:rsidRDefault="00000000">
            <w:pPr>
              <w:rPr>
                <w:rFonts w:ascii="Inter 18pt 18pt" w:hAnsi="Inter 18pt 18pt"/>
              </w:rPr>
            </w:pPr>
            <w:r w:rsidRPr="00BB0C8E">
              <w:rPr>
                <w:rFonts w:ascii="Inter 18pt 18pt" w:hAnsi="Inter 18pt 18pt"/>
                <w:sz w:val="14"/>
              </w:rPr>
              <w:t>Differentiate with polished digital and project proof.</w:t>
            </w:r>
          </w:p>
        </w:tc>
      </w:tr>
    </w:tbl>
    <w:p w14:paraId="27281660" w14:textId="10762A61" w:rsidR="00E63F80" w:rsidRPr="00BB0C8E" w:rsidRDefault="00000000">
      <w:pPr>
        <w:pStyle w:val="Heading1"/>
        <w:rPr>
          <w:rFonts w:ascii="Inter 18pt 18pt" w:hAnsi="Inter 18pt 18pt"/>
          <w:b w:val="0"/>
          <w:bCs w:val="0"/>
        </w:rPr>
      </w:pPr>
      <w:r w:rsidRPr="00BB0C8E">
        <w:rPr>
          <w:rFonts w:ascii="Inter 18pt 18pt" w:hAnsi="Inter 18pt 18pt"/>
          <w:b w:val="0"/>
          <w:bCs w:val="0"/>
        </w:rPr>
        <w:t>Source list</w:t>
      </w:r>
    </w:p>
    <w:p w14:paraId="47EF1C5E" w14:textId="77777777" w:rsidR="00E63F80" w:rsidRPr="00BB0C8E" w:rsidRDefault="00000000">
      <w:pPr>
        <w:pStyle w:val="BodyText"/>
        <w:rPr>
          <w:rFonts w:ascii="Inter 18pt 18pt" w:hAnsi="Inter 18pt 18pt"/>
        </w:rPr>
      </w:pPr>
      <w:r w:rsidRPr="00BB0C8E">
        <w:rPr>
          <w:rFonts w:ascii="Inter 18pt 18pt" w:hAnsi="Inter 18pt 18pt"/>
        </w:rPr>
        <w:t>The following public pages informed the audit. Links are included for immediate access and follow-up checking.</w:t>
      </w:r>
    </w:p>
    <w:tbl>
      <w:tblPr>
        <w:tblStyle w:val="TableGrid"/>
        <w:tblW w:w="0" w:type="auto"/>
        <w:jc w:val="center"/>
        <w:tblLook w:val="04A0" w:firstRow="1" w:lastRow="0" w:firstColumn="1" w:lastColumn="0" w:noHBand="0" w:noVBand="1"/>
      </w:tblPr>
      <w:tblGrid>
        <w:gridCol w:w="530"/>
        <w:gridCol w:w="4542"/>
        <w:gridCol w:w="10144"/>
      </w:tblGrid>
      <w:tr w:rsidR="00E63F80" w:rsidRPr="00BB0C8E" w14:paraId="792E26A7" w14:textId="77777777" w:rsidTr="00BB0C8E">
        <w:trPr>
          <w:jc w:val="center"/>
        </w:trPr>
        <w:tc>
          <w:tcPr>
            <w:tcW w:w="530" w:type="dxa"/>
            <w:shd w:val="clear" w:color="auto" w:fill="D8D0C6"/>
          </w:tcPr>
          <w:p w14:paraId="3B202488" w14:textId="77777777" w:rsidR="00E63F80" w:rsidRPr="00BB0C8E" w:rsidRDefault="00000000">
            <w:pPr>
              <w:rPr>
                <w:rFonts w:ascii="Inter 18pt 18pt" w:hAnsi="Inter 18pt 18pt"/>
              </w:rPr>
            </w:pPr>
            <w:r w:rsidRPr="00BB0C8E">
              <w:rPr>
                <w:rFonts w:ascii="Inter 18pt 18pt" w:hAnsi="Inter 18pt 18pt"/>
                <w:color w:val="2D2926"/>
                <w:sz w:val="14"/>
              </w:rPr>
              <w:t>ID</w:t>
            </w:r>
          </w:p>
        </w:tc>
        <w:tc>
          <w:tcPr>
            <w:tcW w:w="4542" w:type="dxa"/>
            <w:shd w:val="clear" w:color="auto" w:fill="D8D0C6"/>
          </w:tcPr>
          <w:p w14:paraId="5B263BD6" w14:textId="77777777" w:rsidR="00E63F80" w:rsidRPr="00BB0C8E" w:rsidRDefault="00000000">
            <w:pPr>
              <w:rPr>
                <w:rFonts w:ascii="Inter 18pt 18pt" w:hAnsi="Inter 18pt 18pt"/>
              </w:rPr>
            </w:pPr>
            <w:r w:rsidRPr="00BB0C8E">
              <w:rPr>
                <w:rFonts w:ascii="Inter 18pt 18pt" w:hAnsi="Inter 18pt 18pt"/>
                <w:color w:val="2D2926"/>
                <w:sz w:val="14"/>
              </w:rPr>
              <w:t>Source</w:t>
            </w:r>
          </w:p>
        </w:tc>
        <w:tc>
          <w:tcPr>
            <w:tcW w:w="10144" w:type="dxa"/>
            <w:shd w:val="clear" w:color="auto" w:fill="D8D0C6"/>
          </w:tcPr>
          <w:p w14:paraId="64D2770D" w14:textId="77777777" w:rsidR="00E63F80" w:rsidRPr="00BB0C8E" w:rsidRDefault="00000000">
            <w:pPr>
              <w:rPr>
                <w:rFonts w:ascii="Inter 18pt 18pt" w:hAnsi="Inter 18pt 18pt"/>
              </w:rPr>
            </w:pPr>
            <w:r w:rsidRPr="00BB0C8E">
              <w:rPr>
                <w:rFonts w:ascii="Inter 18pt 18pt" w:hAnsi="Inter 18pt 18pt"/>
                <w:color w:val="2D2926"/>
                <w:sz w:val="14"/>
              </w:rPr>
              <w:t>Link</w:t>
            </w:r>
          </w:p>
        </w:tc>
      </w:tr>
      <w:tr w:rsidR="00E63F80" w:rsidRPr="00BB0C8E" w14:paraId="7AF9D727" w14:textId="77777777" w:rsidTr="00BB0C8E">
        <w:trPr>
          <w:jc w:val="center"/>
        </w:trPr>
        <w:tc>
          <w:tcPr>
            <w:tcW w:w="530" w:type="dxa"/>
          </w:tcPr>
          <w:p w14:paraId="7A8DDB50" w14:textId="77777777" w:rsidR="00E63F80" w:rsidRPr="00BB0C8E" w:rsidRDefault="00000000">
            <w:pPr>
              <w:rPr>
                <w:rFonts w:ascii="Inter 18pt 18pt" w:hAnsi="Inter 18pt 18pt"/>
              </w:rPr>
            </w:pPr>
            <w:r w:rsidRPr="00BB0C8E">
              <w:rPr>
                <w:rFonts w:ascii="Inter 18pt 18pt" w:hAnsi="Inter 18pt 18pt"/>
                <w:sz w:val="14"/>
              </w:rPr>
              <w:t>S1</w:t>
            </w:r>
          </w:p>
        </w:tc>
        <w:tc>
          <w:tcPr>
            <w:tcW w:w="4542" w:type="dxa"/>
          </w:tcPr>
          <w:p w14:paraId="2F2375A3" w14:textId="77777777" w:rsidR="00E63F80" w:rsidRPr="00BB0C8E" w:rsidRDefault="00000000">
            <w:pPr>
              <w:rPr>
                <w:rFonts w:ascii="Inter 18pt 18pt" w:hAnsi="Inter 18pt 18pt"/>
              </w:rPr>
            </w:pPr>
            <w:r w:rsidRPr="00BB0C8E">
              <w:rPr>
                <w:rFonts w:ascii="Inter 18pt 18pt" w:hAnsi="Inter 18pt 18pt"/>
                <w:sz w:val="14"/>
              </w:rPr>
              <w:t>House of ONO homepage</w:t>
            </w:r>
          </w:p>
        </w:tc>
        <w:tc>
          <w:tcPr>
            <w:tcW w:w="10144" w:type="dxa"/>
          </w:tcPr>
          <w:p w14:paraId="7E64C581" w14:textId="77777777" w:rsidR="00E63F80" w:rsidRPr="00BB0C8E" w:rsidRDefault="00000000">
            <w:pPr>
              <w:rPr>
                <w:rFonts w:ascii="Inter 18pt 18pt" w:hAnsi="Inter 18pt 18pt"/>
              </w:rPr>
            </w:pPr>
            <w:hyperlink r:id="rId29">
              <w:r w:rsidRPr="00BB0C8E">
                <w:rPr>
                  <w:rFonts w:ascii="Inter 18pt 18pt" w:hAnsi="Inter 18pt 18pt"/>
                  <w:color w:val="6B6159"/>
                  <w:u w:val="single"/>
                </w:rPr>
                <w:t>https://www.houseofono.com/</w:t>
              </w:r>
            </w:hyperlink>
          </w:p>
        </w:tc>
      </w:tr>
      <w:tr w:rsidR="00E63F80" w:rsidRPr="00BB0C8E" w14:paraId="3BC8F90A" w14:textId="77777777" w:rsidTr="00BB0C8E">
        <w:trPr>
          <w:jc w:val="center"/>
        </w:trPr>
        <w:tc>
          <w:tcPr>
            <w:tcW w:w="530" w:type="dxa"/>
          </w:tcPr>
          <w:p w14:paraId="5DBFE595" w14:textId="77777777" w:rsidR="00E63F80" w:rsidRPr="00BB0C8E" w:rsidRDefault="00000000">
            <w:pPr>
              <w:rPr>
                <w:rFonts w:ascii="Inter 18pt 18pt" w:hAnsi="Inter 18pt 18pt"/>
              </w:rPr>
            </w:pPr>
            <w:r w:rsidRPr="00BB0C8E">
              <w:rPr>
                <w:rFonts w:ascii="Inter 18pt 18pt" w:hAnsi="Inter 18pt 18pt"/>
                <w:sz w:val="14"/>
              </w:rPr>
              <w:t>S2</w:t>
            </w:r>
          </w:p>
        </w:tc>
        <w:tc>
          <w:tcPr>
            <w:tcW w:w="4542" w:type="dxa"/>
          </w:tcPr>
          <w:p w14:paraId="25D76D0E" w14:textId="77777777" w:rsidR="00E63F80" w:rsidRPr="00BB0C8E" w:rsidRDefault="00000000">
            <w:pPr>
              <w:rPr>
                <w:rFonts w:ascii="Inter 18pt 18pt" w:hAnsi="Inter 18pt 18pt"/>
              </w:rPr>
            </w:pPr>
            <w:r w:rsidRPr="00BB0C8E">
              <w:rPr>
                <w:rFonts w:ascii="Inter 18pt 18pt" w:hAnsi="Inter 18pt 18pt"/>
                <w:sz w:val="14"/>
              </w:rPr>
              <w:t>House of ONO projects</w:t>
            </w:r>
          </w:p>
        </w:tc>
        <w:tc>
          <w:tcPr>
            <w:tcW w:w="10144" w:type="dxa"/>
          </w:tcPr>
          <w:p w14:paraId="547F8974" w14:textId="77777777" w:rsidR="00E63F80" w:rsidRPr="00BB0C8E" w:rsidRDefault="00000000">
            <w:pPr>
              <w:rPr>
                <w:rFonts w:ascii="Inter 18pt 18pt" w:hAnsi="Inter 18pt 18pt"/>
              </w:rPr>
            </w:pPr>
            <w:hyperlink r:id="rId30">
              <w:r w:rsidRPr="00BB0C8E">
                <w:rPr>
                  <w:rFonts w:ascii="Inter 18pt 18pt" w:hAnsi="Inter 18pt 18pt"/>
                  <w:color w:val="6B6159"/>
                  <w:u w:val="single"/>
                </w:rPr>
                <w:t>https://www.houseofono.com/projects</w:t>
              </w:r>
            </w:hyperlink>
          </w:p>
        </w:tc>
      </w:tr>
      <w:tr w:rsidR="00E63F80" w:rsidRPr="00BB0C8E" w14:paraId="3519EB81" w14:textId="77777777" w:rsidTr="00BB0C8E">
        <w:trPr>
          <w:jc w:val="center"/>
        </w:trPr>
        <w:tc>
          <w:tcPr>
            <w:tcW w:w="530" w:type="dxa"/>
          </w:tcPr>
          <w:p w14:paraId="2806BC91" w14:textId="77777777" w:rsidR="00E63F80" w:rsidRPr="00BB0C8E" w:rsidRDefault="00000000">
            <w:pPr>
              <w:rPr>
                <w:rFonts w:ascii="Inter 18pt 18pt" w:hAnsi="Inter 18pt 18pt"/>
              </w:rPr>
            </w:pPr>
            <w:r w:rsidRPr="00BB0C8E">
              <w:rPr>
                <w:rFonts w:ascii="Inter 18pt 18pt" w:hAnsi="Inter 18pt 18pt"/>
                <w:sz w:val="14"/>
              </w:rPr>
              <w:t>S3</w:t>
            </w:r>
          </w:p>
        </w:tc>
        <w:tc>
          <w:tcPr>
            <w:tcW w:w="4542" w:type="dxa"/>
          </w:tcPr>
          <w:p w14:paraId="257CC88A" w14:textId="77777777" w:rsidR="00E63F80" w:rsidRPr="00BB0C8E" w:rsidRDefault="00000000">
            <w:pPr>
              <w:rPr>
                <w:rFonts w:ascii="Inter 18pt 18pt" w:hAnsi="Inter 18pt 18pt"/>
              </w:rPr>
            </w:pPr>
            <w:r w:rsidRPr="00BB0C8E">
              <w:rPr>
                <w:rFonts w:ascii="Inter 18pt 18pt" w:hAnsi="Inter 18pt 18pt"/>
                <w:sz w:val="14"/>
              </w:rPr>
              <w:t>Burbeck home staging</w:t>
            </w:r>
          </w:p>
        </w:tc>
        <w:tc>
          <w:tcPr>
            <w:tcW w:w="10144" w:type="dxa"/>
          </w:tcPr>
          <w:p w14:paraId="3F262302" w14:textId="77777777" w:rsidR="00E63F80" w:rsidRPr="00BB0C8E" w:rsidRDefault="00000000">
            <w:pPr>
              <w:rPr>
                <w:rFonts w:ascii="Inter 18pt 18pt" w:hAnsi="Inter 18pt 18pt"/>
              </w:rPr>
            </w:pPr>
            <w:hyperlink r:id="rId31">
              <w:r w:rsidRPr="00BB0C8E">
                <w:rPr>
                  <w:rFonts w:ascii="Inter 18pt 18pt" w:hAnsi="Inter 18pt 18pt"/>
                  <w:color w:val="6B6159"/>
                  <w:u w:val="single"/>
                </w:rPr>
                <w:t>https://burbeckinteriors.com/home-staging</w:t>
              </w:r>
            </w:hyperlink>
          </w:p>
        </w:tc>
      </w:tr>
      <w:tr w:rsidR="00E63F80" w:rsidRPr="00BB0C8E" w14:paraId="461403B6" w14:textId="77777777" w:rsidTr="00BB0C8E">
        <w:trPr>
          <w:jc w:val="center"/>
        </w:trPr>
        <w:tc>
          <w:tcPr>
            <w:tcW w:w="530" w:type="dxa"/>
          </w:tcPr>
          <w:p w14:paraId="3E6C7D4B" w14:textId="77777777" w:rsidR="00E63F80" w:rsidRPr="00BB0C8E" w:rsidRDefault="00000000">
            <w:pPr>
              <w:rPr>
                <w:rFonts w:ascii="Inter 18pt 18pt" w:hAnsi="Inter 18pt 18pt"/>
              </w:rPr>
            </w:pPr>
            <w:r w:rsidRPr="00BB0C8E">
              <w:rPr>
                <w:rFonts w:ascii="Inter 18pt 18pt" w:hAnsi="Inter 18pt 18pt"/>
                <w:sz w:val="14"/>
              </w:rPr>
              <w:t>S4</w:t>
            </w:r>
          </w:p>
        </w:tc>
        <w:tc>
          <w:tcPr>
            <w:tcW w:w="4542" w:type="dxa"/>
          </w:tcPr>
          <w:p w14:paraId="630F8062" w14:textId="77777777" w:rsidR="00E63F80" w:rsidRPr="00BB0C8E" w:rsidRDefault="00000000">
            <w:pPr>
              <w:rPr>
                <w:rFonts w:ascii="Inter 18pt 18pt" w:hAnsi="Inter 18pt 18pt"/>
              </w:rPr>
            </w:pPr>
            <w:r w:rsidRPr="00BB0C8E">
              <w:rPr>
                <w:rFonts w:ascii="Inter 18pt 18pt" w:hAnsi="Inter 18pt 18pt"/>
                <w:sz w:val="14"/>
              </w:rPr>
              <w:t>Burbeck journal</w:t>
            </w:r>
          </w:p>
        </w:tc>
        <w:tc>
          <w:tcPr>
            <w:tcW w:w="10144" w:type="dxa"/>
          </w:tcPr>
          <w:p w14:paraId="64BD1D25" w14:textId="77777777" w:rsidR="00E63F80" w:rsidRPr="00BB0C8E" w:rsidRDefault="00000000">
            <w:pPr>
              <w:rPr>
                <w:rFonts w:ascii="Inter 18pt 18pt" w:hAnsi="Inter 18pt 18pt"/>
              </w:rPr>
            </w:pPr>
            <w:hyperlink r:id="rId32">
              <w:r w:rsidRPr="00BB0C8E">
                <w:rPr>
                  <w:rFonts w:ascii="Inter 18pt 18pt" w:hAnsi="Inter 18pt 18pt"/>
                  <w:color w:val="6B6159"/>
                  <w:u w:val="single"/>
                </w:rPr>
                <w:t>https://burbeckinteriors.com/journal</w:t>
              </w:r>
            </w:hyperlink>
          </w:p>
        </w:tc>
      </w:tr>
      <w:tr w:rsidR="00E63F80" w:rsidRPr="00BB0C8E" w14:paraId="70296B02" w14:textId="77777777" w:rsidTr="00BB0C8E">
        <w:trPr>
          <w:jc w:val="center"/>
        </w:trPr>
        <w:tc>
          <w:tcPr>
            <w:tcW w:w="530" w:type="dxa"/>
          </w:tcPr>
          <w:p w14:paraId="08DF2CD8" w14:textId="77777777" w:rsidR="00E63F80" w:rsidRPr="00BB0C8E" w:rsidRDefault="00000000">
            <w:pPr>
              <w:rPr>
                <w:rFonts w:ascii="Inter 18pt 18pt" w:hAnsi="Inter 18pt 18pt"/>
              </w:rPr>
            </w:pPr>
            <w:r w:rsidRPr="00BB0C8E">
              <w:rPr>
                <w:rFonts w:ascii="Inter 18pt 18pt" w:hAnsi="Inter 18pt 18pt"/>
                <w:sz w:val="14"/>
              </w:rPr>
              <w:t>S5</w:t>
            </w:r>
          </w:p>
        </w:tc>
        <w:tc>
          <w:tcPr>
            <w:tcW w:w="4542" w:type="dxa"/>
          </w:tcPr>
          <w:p w14:paraId="74C81822" w14:textId="77777777" w:rsidR="00E63F80" w:rsidRPr="00BB0C8E" w:rsidRDefault="00000000">
            <w:pPr>
              <w:rPr>
                <w:rFonts w:ascii="Inter 18pt 18pt" w:hAnsi="Inter 18pt 18pt"/>
              </w:rPr>
            </w:pPr>
            <w:r w:rsidRPr="00BB0C8E">
              <w:rPr>
                <w:rFonts w:ascii="Inter 18pt 18pt" w:hAnsi="Inter 18pt 18pt"/>
                <w:sz w:val="14"/>
              </w:rPr>
              <w:t>LJ Interiors homepage</w:t>
            </w:r>
          </w:p>
        </w:tc>
        <w:tc>
          <w:tcPr>
            <w:tcW w:w="10144" w:type="dxa"/>
          </w:tcPr>
          <w:p w14:paraId="3B52BD00" w14:textId="77777777" w:rsidR="00E63F80" w:rsidRPr="00BB0C8E" w:rsidRDefault="00000000">
            <w:pPr>
              <w:rPr>
                <w:rFonts w:ascii="Inter 18pt 18pt" w:hAnsi="Inter 18pt 18pt"/>
              </w:rPr>
            </w:pPr>
            <w:hyperlink r:id="rId33">
              <w:r w:rsidRPr="00BB0C8E">
                <w:rPr>
                  <w:rFonts w:ascii="Inter 18pt 18pt" w:hAnsi="Inter 18pt 18pt"/>
                  <w:color w:val="6B6159"/>
                  <w:u w:val="single"/>
                </w:rPr>
                <w:t>https://ljinteriordesign.co.uk/</w:t>
              </w:r>
            </w:hyperlink>
          </w:p>
        </w:tc>
      </w:tr>
      <w:tr w:rsidR="00E63F80" w:rsidRPr="00BB0C8E" w14:paraId="1873F9C2" w14:textId="77777777" w:rsidTr="00BB0C8E">
        <w:trPr>
          <w:jc w:val="center"/>
        </w:trPr>
        <w:tc>
          <w:tcPr>
            <w:tcW w:w="530" w:type="dxa"/>
          </w:tcPr>
          <w:p w14:paraId="7FFB2CE6" w14:textId="77777777" w:rsidR="00E63F80" w:rsidRPr="00BB0C8E" w:rsidRDefault="00000000">
            <w:pPr>
              <w:rPr>
                <w:rFonts w:ascii="Inter 18pt 18pt" w:hAnsi="Inter 18pt 18pt"/>
              </w:rPr>
            </w:pPr>
            <w:r w:rsidRPr="00BB0C8E">
              <w:rPr>
                <w:rFonts w:ascii="Inter 18pt 18pt" w:hAnsi="Inter 18pt 18pt"/>
                <w:sz w:val="14"/>
              </w:rPr>
              <w:t>S6</w:t>
            </w:r>
          </w:p>
        </w:tc>
        <w:tc>
          <w:tcPr>
            <w:tcW w:w="4542" w:type="dxa"/>
          </w:tcPr>
          <w:p w14:paraId="61F67973" w14:textId="77777777" w:rsidR="00E63F80" w:rsidRPr="00BB0C8E" w:rsidRDefault="00000000">
            <w:pPr>
              <w:rPr>
                <w:rFonts w:ascii="Inter 18pt 18pt" w:hAnsi="Inter 18pt 18pt"/>
              </w:rPr>
            </w:pPr>
            <w:r w:rsidRPr="00BB0C8E">
              <w:rPr>
                <w:rFonts w:ascii="Inter 18pt 18pt" w:hAnsi="Inter 18pt 18pt"/>
                <w:sz w:val="14"/>
              </w:rPr>
              <w:t>LJ home staging</w:t>
            </w:r>
          </w:p>
        </w:tc>
        <w:tc>
          <w:tcPr>
            <w:tcW w:w="10144" w:type="dxa"/>
          </w:tcPr>
          <w:p w14:paraId="479E2165" w14:textId="77777777" w:rsidR="00E63F80" w:rsidRPr="00BB0C8E" w:rsidRDefault="00000000">
            <w:pPr>
              <w:rPr>
                <w:rFonts w:ascii="Inter 18pt 18pt" w:hAnsi="Inter 18pt 18pt"/>
              </w:rPr>
            </w:pPr>
            <w:hyperlink r:id="rId34">
              <w:r w:rsidRPr="00BB0C8E">
                <w:rPr>
                  <w:rFonts w:ascii="Inter 18pt 18pt" w:hAnsi="Inter 18pt 18pt"/>
                  <w:color w:val="6B6159"/>
                  <w:u w:val="single"/>
                </w:rPr>
                <w:t>https://ljinteriordesign.co.uk/home-staging/</w:t>
              </w:r>
            </w:hyperlink>
          </w:p>
        </w:tc>
      </w:tr>
      <w:tr w:rsidR="00E63F80" w:rsidRPr="00BB0C8E" w14:paraId="094B44D7" w14:textId="77777777" w:rsidTr="00BB0C8E">
        <w:trPr>
          <w:jc w:val="center"/>
        </w:trPr>
        <w:tc>
          <w:tcPr>
            <w:tcW w:w="530" w:type="dxa"/>
          </w:tcPr>
          <w:p w14:paraId="344147B1" w14:textId="77777777" w:rsidR="00E63F80" w:rsidRPr="00BB0C8E" w:rsidRDefault="00000000">
            <w:pPr>
              <w:rPr>
                <w:rFonts w:ascii="Inter 18pt 18pt" w:hAnsi="Inter 18pt 18pt"/>
              </w:rPr>
            </w:pPr>
            <w:r w:rsidRPr="00BB0C8E">
              <w:rPr>
                <w:rFonts w:ascii="Inter 18pt 18pt" w:hAnsi="Inter 18pt 18pt"/>
                <w:sz w:val="14"/>
              </w:rPr>
              <w:t>S7</w:t>
            </w:r>
          </w:p>
        </w:tc>
        <w:tc>
          <w:tcPr>
            <w:tcW w:w="4542" w:type="dxa"/>
          </w:tcPr>
          <w:p w14:paraId="47681E54" w14:textId="77777777" w:rsidR="00E63F80" w:rsidRPr="00BB0C8E" w:rsidRDefault="00000000">
            <w:pPr>
              <w:rPr>
                <w:rFonts w:ascii="Inter 18pt 18pt" w:hAnsi="Inter 18pt 18pt"/>
              </w:rPr>
            </w:pPr>
            <w:r w:rsidRPr="00BB0C8E">
              <w:rPr>
                <w:rFonts w:ascii="Inter 18pt 18pt" w:hAnsi="Inter 18pt 18pt"/>
                <w:sz w:val="14"/>
              </w:rPr>
              <w:t>LJ LinkedIn</w:t>
            </w:r>
          </w:p>
        </w:tc>
        <w:tc>
          <w:tcPr>
            <w:tcW w:w="10144" w:type="dxa"/>
          </w:tcPr>
          <w:p w14:paraId="00604BDE" w14:textId="77777777" w:rsidR="00E63F80" w:rsidRPr="00BB0C8E" w:rsidRDefault="00000000">
            <w:pPr>
              <w:rPr>
                <w:rFonts w:ascii="Inter 18pt 18pt" w:hAnsi="Inter 18pt 18pt"/>
              </w:rPr>
            </w:pPr>
            <w:hyperlink r:id="rId35">
              <w:r w:rsidRPr="00BB0C8E">
                <w:rPr>
                  <w:rFonts w:ascii="Inter 18pt 18pt" w:hAnsi="Inter 18pt 18pt"/>
                  <w:color w:val="6B6159"/>
                  <w:u w:val="single"/>
                </w:rPr>
                <w:t>https://uk.linkedin.com/company/ljinteriordesign</w:t>
              </w:r>
            </w:hyperlink>
          </w:p>
        </w:tc>
      </w:tr>
      <w:tr w:rsidR="00E63F80" w:rsidRPr="00BB0C8E" w14:paraId="51EB1E24" w14:textId="77777777" w:rsidTr="00BB0C8E">
        <w:trPr>
          <w:jc w:val="center"/>
        </w:trPr>
        <w:tc>
          <w:tcPr>
            <w:tcW w:w="530" w:type="dxa"/>
          </w:tcPr>
          <w:p w14:paraId="279CA0A2" w14:textId="77777777" w:rsidR="00E63F80" w:rsidRPr="00BB0C8E" w:rsidRDefault="00000000">
            <w:pPr>
              <w:rPr>
                <w:rFonts w:ascii="Inter 18pt 18pt" w:hAnsi="Inter 18pt 18pt"/>
              </w:rPr>
            </w:pPr>
            <w:r w:rsidRPr="00BB0C8E">
              <w:rPr>
                <w:rFonts w:ascii="Inter 18pt 18pt" w:hAnsi="Inter 18pt 18pt"/>
                <w:sz w:val="14"/>
              </w:rPr>
              <w:t>S8</w:t>
            </w:r>
          </w:p>
        </w:tc>
        <w:tc>
          <w:tcPr>
            <w:tcW w:w="4542" w:type="dxa"/>
          </w:tcPr>
          <w:p w14:paraId="3ECB355E" w14:textId="77777777" w:rsidR="00E63F80" w:rsidRPr="00BB0C8E" w:rsidRDefault="00000000">
            <w:pPr>
              <w:rPr>
                <w:rFonts w:ascii="Inter 18pt 18pt" w:hAnsi="Inter 18pt 18pt"/>
              </w:rPr>
            </w:pPr>
            <w:r w:rsidRPr="00BB0C8E">
              <w:rPr>
                <w:rFonts w:ascii="Inter 18pt 18pt" w:hAnsi="Inter 18pt 18pt"/>
                <w:sz w:val="14"/>
              </w:rPr>
              <w:t>BoxNine7 homepage</w:t>
            </w:r>
          </w:p>
        </w:tc>
        <w:tc>
          <w:tcPr>
            <w:tcW w:w="10144" w:type="dxa"/>
          </w:tcPr>
          <w:p w14:paraId="14CB2F88" w14:textId="77777777" w:rsidR="00E63F80" w:rsidRPr="00BB0C8E" w:rsidRDefault="00000000">
            <w:pPr>
              <w:rPr>
                <w:rFonts w:ascii="Inter 18pt 18pt" w:hAnsi="Inter 18pt 18pt"/>
              </w:rPr>
            </w:pPr>
            <w:hyperlink r:id="rId36">
              <w:r w:rsidRPr="00BB0C8E">
                <w:rPr>
                  <w:rFonts w:ascii="Inter 18pt 18pt" w:hAnsi="Inter 18pt 18pt"/>
                  <w:color w:val="6B6159"/>
                  <w:u w:val="single"/>
                </w:rPr>
                <w:t>https://www.boxnine7.com/</w:t>
              </w:r>
            </w:hyperlink>
          </w:p>
        </w:tc>
      </w:tr>
      <w:tr w:rsidR="00E63F80" w:rsidRPr="00BB0C8E" w14:paraId="5DEE6E3C" w14:textId="77777777" w:rsidTr="00BB0C8E">
        <w:trPr>
          <w:jc w:val="center"/>
        </w:trPr>
        <w:tc>
          <w:tcPr>
            <w:tcW w:w="530" w:type="dxa"/>
          </w:tcPr>
          <w:p w14:paraId="43F02B96" w14:textId="77777777" w:rsidR="00E63F80" w:rsidRPr="00BB0C8E" w:rsidRDefault="00000000">
            <w:pPr>
              <w:rPr>
                <w:rFonts w:ascii="Inter 18pt 18pt" w:hAnsi="Inter 18pt 18pt"/>
              </w:rPr>
            </w:pPr>
            <w:r w:rsidRPr="00BB0C8E">
              <w:rPr>
                <w:rFonts w:ascii="Inter 18pt 18pt" w:hAnsi="Inter 18pt 18pt"/>
                <w:sz w:val="14"/>
              </w:rPr>
              <w:t>S9</w:t>
            </w:r>
          </w:p>
        </w:tc>
        <w:tc>
          <w:tcPr>
            <w:tcW w:w="4542" w:type="dxa"/>
          </w:tcPr>
          <w:p w14:paraId="6FC4F188" w14:textId="77777777" w:rsidR="00E63F80" w:rsidRPr="00BB0C8E" w:rsidRDefault="00000000">
            <w:pPr>
              <w:rPr>
                <w:rFonts w:ascii="Inter 18pt 18pt" w:hAnsi="Inter 18pt 18pt"/>
              </w:rPr>
            </w:pPr>
            <w:r w:rsidRPr="00BB0C8E">
              <w:rPr>
                <w:rFonts w:ascii="Inter 18pt 18pt" w:hAnsi="Inter 18pt 18pt"/>
                <w:sz w:val="14"/>
              </w:rPr>
              <w:t>BoxNine7 home staging company</w:t>
            </w:r>
          </w:p>
        </w:tc>
        <w:tc>
          <w:tcPr>
            <w:tcW w:w="10144" w:type="dxa"/>
          </w:tcPr>
          <w:p w14:paraId="7172D8A7" w14:textId="77777777" w:rsidR="00E63F80" w:rsidRPr="00BB0C8E" w:rsidRDefault="00000000">
            <w:pPr>
              <w:rPr>
                <w:rFonts w:ascii="Inter 18pt 18pt" w:hAnsi="Inter 18pt 18pt"/>
              </w:rPr>
            </w:pPr>
            <w:hyperlink r:id="rId37">
              <w:r w:rsidRPr="00BB0C8E">
                <w:rPr>
                  <w:rFonts w:ascii="Inter 18pt 18pt" w:hAnsi="Inter 18pt 18pt"/>
                  <w:color w:val="6B6159"/>
                  <w:u w:val="single"/>
                </w:rPr>
                <w:t>https://www.boxnine7.com/home-staging-company</w:t>
              </w:r>
            </w:hyperlink>
          </w:p>
        </w:tc>
      </w:tr>
      <w:tr w:rsidR="00E63F80" w:rsidRPr="00BB0C8E" w14:paraId="3C47280B" w14:textId="77777777" w:rsidTr="00BB0C8E">
        <w:trPr>
          <w:jc w:val="center"/>
        </w:trPr>
        <w:tc>
          <w:tcPr>
            <w:tcW w:w="530" w:type="dxa"/>
          </w:tcPr>
          <w:p w14:paraId="1F07DF79" w14:textId="77777777" w:rsidR="00E63F80" w:rsidRPr="00BB0C8E" w:rsidRDefault="00000000">
            <w:pPr>
              <w:rPr>
                <w:rFonts w:ascii="Inter 18pt 18pt" w:hAnsi="Inter 18pt 18pt"/>
              </w:rPr>
            </w:pPr>
            <w:r w:rsidRPr="00BB0C8E">
              <w:rPr>
                <w:rFonts w:ascii="Inter 18pt 18pt" w:hAnsi="Inter 18pt 18pt"/>
                <w:sz w:val="14"/>
              </w:rPr>
              <w:t>S10</w:t>
            </w:r>
          </w:p>
        </w:tc>
        <w:tc>
          <w:tcPr>
            <w:tcW w:w="4542" w:type="dxa"/>
          </w:tcPr>
          <w:p w14:paraId="0C14D91C" w14:textId="77777777" w:rsidR="00E63F80" w:rsidRPr="00BB0C8E" w:rsidRDefault="00000000">
            <w:pPr>
              <w:rPr>
                <w:rFonts w:ascii="Inter 18pt 18pt" w:hAnsi="Inter 18pt 18pt"/>
              </w:rPr>
            </w:pPr>
            <w:r w:rsidRPr="00BB0C8E">
              <w:rPr>
                <w:rFonts w:ascii="Inter 18pt 18pt" w:hAnsi="Inter 18pt 18pt"/>
                <w:sz w:val="14"/>
              </w:rPr>
              <w:t>BoxNine7 LinkedIn</w:t>
            </w:r>
          </w:p>
        </w:tc>
        <w:tc>
          <w:tcPr>
            <w:tcW w:w="10144" w:type="dxa"/>
          </w:tcPr>
          <w:p w14:paraId="16D9CAD6" w14:textId="77777777" w:rsidR="00E63F80" w:rsidRPr="00BB0C8E" w:rsidRDefault="00000000">
            <w:pPr>
              <w:rPr>
                <w:rFonts w:ascii="Inter 18pt 18pt" w:hAnsi="Inter 18pt 18pt"/>
              </w:rPr>
            </w:pPr>
            <w:hyperlink r:id="rId38">
              <w:r w:rsidRPr="00BB0C8E">
                <w:rPr>
                  <w:rFonts w:ascii="Inter 18pt 18pt" w:hAnsi="Inter 18pt 18pt"/>
                  <w:color w:val="6B6159"/>
                  <w:u w:val="single"/>
                </w:rPr>
                <w:t>https://uk.linkedin.com/company/boxnine-7</w:t>
              </w:r>
            </w:hyperlink>
          </w:p>
        </w:tc>
      </w:tr>
      <w:tr w:rsidR="00E63F80" w:rsidRPr="00BB0C8E" w14:paraId="031C1C7B" w14:textId="77777777" w:rsidTr="00BB0C8E">
        <w:trPr>
          <w:jc w:val="center"/>
        </w:trPr>
        <w:tc>
          <w:tcPr>
            <w:tcW w:w="530" w:type="dxa"/>
          </w:tcPr>
          <w:p w14:paraId="10D7FF99" w14:textId="77777777" w:rsidR="00E63F80" w:rsidRPr="00BB0C8E" w:rsidRDefault="00000000">
            <w:pPr>
              <w:rPr>
                <w:rFonts w:ascii="Inter 18pt 18pt" w:hAnsi="Inter 18pt 18pt"/>
              </w:rPr>
            </w:pPr>
            <w:r w:rsidRPr="00BB0C8E">
              <w:rPr>
                <w:rFonts w:ascii="Inter 18pt 18pt" w:hAnsi="Inter 18pt 18pt"/>
                <w:sz w:val="14"/>
              </w:rPr>
              <w:t>S11</w:t>
            </w:r>
          </w:p>
        </w:tc>
        <w:tc>
          <w:tcPr>
            <w:tcW w:w="4542" w:type="dxa"/>
          </w:tcPr>
          <w:p w14:paraId="49753CA4" w14:textId="77777777" w:rsidR="00E63F80" w:rsidRPr="00BB0C8E" w:rsidRDefault="00000000">
            <w:pPr>
              <w:rPr>
                <w:rFonts w:ascii="Inter 18pt 18pt" w:hAnsi="Inter 18pt 18pt"/>
              </w:rPr>
            </w:pPr>
            <w:r w:rsidRPr="00BB0C8E">
              <w:rPr>
                <w:rFonts w:ascii="Inter 18pt 18pt" w:hAnsi="Inter 18pt 18pt"/>
                <w:sz w:val="14"/>
              </w:rPr>
              <w:t>Featherington homepage</w:t>
            </w:r>
          </w:p>
        </w:tc>
        <w:tc>
          <w:tcPr>
            <w:tcW w:w="10144" w:type="dxa"/>
          </w:tcPr>
          <w:p w14:paraId="31A431ED" w14:textId="77777777" w:rsidR="00E63F80" w:rsidRPr="00BB0C8E" w:rsidRDefault="00000000">
            <w:pPr>
              <w:rPr>
                <w:rFonts w:ascii="Inter 18pt 18pt" w:hAnsi="Inter 18pt 18pt"/>
              </w:rPr>
            </w:pPr>
            <w:hyperlink r:id="rId39">
              <w:r w:rsidRPr="00BB0C8E">
                <w:rPr>
                  <w:rFonts w:ascii="Inter 18pt 18pt" w:hAnsi="Inter 18pt 18pt"/>
                  <w:color w:val="6B6159"/>
                  <w:u w:val="single"/>
                </w:rPr>
                <w:t>https://www.featheringtoninteriors.com/</w:t>
              </w:r>
            </w:hyperlink>
          </w:p>
        </w:tc>
      </w:tr>
      <w:tr w:rsidR="00E63F80" w:rsidRPr="00BB0C8E" w14:paraId="59CA06B7" w14:textId="77777777" w:rsidTr="00BB0C8E">
        <w:trPr>
          <w:jc w:val="center"/>
        </w:trPr>
        <w:tc>
          <w:tcPr>
            <w:tcW w:w="530" w:type="dxa"/>
          </w:tcPr>
          <w:p w14:paraId="687D43D1" w14:textId="77777777" w:rsidR="00E63F80" w:rsidRPr="00BB0C8E" w:rsidRDefault="00000000">
            <w:pPr>
              <w:rPr>
                <w:rFonts w:ascii="Inter 18pt 18pt" w:hAnsi="Inter 18pt 18pt"/>
              </w:rPr>
            </w:pPr>
            <w:r w:rsidRPr="00BB0C8E">
              <w:rPr>
                <w:rFonts w:ascii="Inter 18pt 18pt" w:hAnsi="Inter 18pt 18pt"/>
                <w:sz w:val="14"/>
              </w:rPr>
              <w:t>S12</w:t>
            </w:r>
          </w:p>
        </w:tc>
        <w:tc>
          <w:tcPr>
            <w:tcW w:w="4542" w:type="dxa"/>
          </w:tcPr>
          <w:p w14:paraId="289F9E6B" w14:textId="77777777" w:rsidR="00E63F80" w:rsidRPr="00BB0C8E" w:rsidRDefault="00000000">
            <w:pPr>
              <w:rPr>
                <w:rFonts w:ascii="Inter 18pt 18pt" w:hAnsi="Inter 18pt 18pt"/>
              </w:rPr>
            </w:pPr>
            <w:r w:rsidRPr="00BB0C8E">
              <w:rPr>
                <w:rFonts w:ascii="Inter 18pt 18pt" w:hAnsi="Inter 18pt 18pt"/>
                <w:sz w:val="14"/>
              </w:rPr>
              <w:t>Featherington service areas</w:t>
            </w:r>
          </w:p>
        </w:tc>
        <w:tc>
          <w:tcPr>
            <w:tcW w:w="10144" w:type="dxa"/>
          </w:tcPr>
          <w:p w14:paraId="0E8D3229" w14:textId="77777777" w:rsidR="00E63F80" w:rsidRPr="00BB0C8E" w:rsidRDefault="00000000">
            <w:pPr>
              <w:rPr>
                <w:rFonts w:ascii="Inter 18pt 18pt" w:hAnsi="Inter 18pt 18pt"/>
              </w:rPr>
            </w:pPr>
            <w:hyperlink r:id="rId40">
              <w:r w:rsidRPr="00BB0C8E">
                <w:rPr>
                  <w:rFonts w:ascii="Inter 18pt 18pt" w:hAnsi="Inter 18pt 18pt"/>
                  <w:color w:val="6B6159"/>
                  <w:u w:val="single"/>
                </w:rPr>
                <w:t>https://www.featheringtoninteriors.com/home-staging-areas-we-serve</w:t>
              </w:r>
            </w:hyperlink>
          </w:p>
        </w:tc>
      </w:tr>
      <w:tr w:rsidR="00E63F80" w:rsidRPr="00BB0C8E" w14:paraId="190542A9" w14:textId="77777777" w:rsidTr="00BB0C8E">
        <w:trPr>
          <w:jc w:val="center"/>
        </w:trPr>
        <w:tc>
          <w:tcPr>
            <w:tcW w:w="530" w:type="dxa"/>
          </w:tcPr>
          <w:p w14:paraId="367080AF" w14:textId="77777777" w:rsidR="00E63F80" w:rsidRPr="00BB0C8E" w:rsidRDefault="00000000">
            <w:pPr>
              <w:rPr>
                <w:rFonts w:ascii="Inter 18pt 18pt" w:hAnsi="Inter 18pt 18pt"/>
              </w:rPr>
            </w:pPr>
            <w:r w:rsidRPr="00BB0C8E">
              <w:rPr>
                <w:rFonts w:ascii="Inter 18pt 18pt" w:hAnsi="Inter 18pt 18pt"/>
                <w:sz w:val="14"/>
              </w:rPr>
              <w:t>S13</w:t>
            </w:r>
          </w:p>
        </w:tc>
        <w:tc>
          <w:tcPr>
            <w:tcW w:w="4542" w:type="dxa"/>
          </w:tcPr>
          <w:p w14:paraId="15058A20" w14:textId="77777777" w:rsidR="00E63F80" w:rsidRPr="00BB0C8E" w:rsidRDefault="00000000">
            <w:pPr>
              <w:rPr>
                <w:rFonts w:ascii="Inter 18pt 18pt" w:hAnsi="Inter 18pt 18pt"/>
              </w:rPr>
            </w:pPr>
            <w:r w:rsidRPr="00BB0C8E">
              <w:rPr>
                <w:rFonts w:ascii="Inter 18pt 18pt" w:hAnsi="Inter 18pt 18pt"/>
                <w:sz w:val="14"/>
              </w:rPr>
              <w:t>Featherington blog</w:t>
            </w:r>
          </w:p>
        </w:tc>
        <w:tc>
          <w:tcPr>
            <w:tcW w:w="10144" w:type="dxa"/>
          </w:tcPr>
          <w:p w14:paraId="1090AB38" w14:textId="77777777" w:rsidR="00E63F80" w:rsidRPr="00BB0C8E" w:rsidRDefault="00000000">
            <w:pPr>
              <w:rPr>
                <w:rFonts w:ascii="Inter 18pt 18pt" w:hAnsi="Inter 18pt 18pt"/>
              </w:rPr>
            </w:pPr>
            <w:hyperlink r:id="rId41">
              <w:r w:rsidRPr="00BB0C8E">
                <w:rPr>
                  <w:rFonts w:ascii="Inter 18pt 18pt" w:hAnsi="Inter 18pt 18pt"/>
                  <w:color w:val="6B6159"/>
                  <w:u w:val="single"/>
                </w:rPr>
                <w:t>https://www.featheringtoninteriors.com/blog</w:t>
              </w:r>
            </w:hyperlink>
          </w:p>
        </w:tc>
      </w:tr>
      <w:tr w:rsidR="00E63F80" w:rsidRPr="00BB0C8E" w14:paraId="312C5A51" w14:textId="77777777" w:rsidTr="00BB0C8E">
        <w:trPr>
          <w:jc w:val="center"/>
        </w:trPr>
        <w:tc>
          <w:tcPr>
            <w:tcW w:w="530" w:type="dxa"/>
          </w:tcPr>
          <w:p w14:paraId="79DB1386" w14:textId="77777777" w:rsidR="00E63F80" w:rsidRPr="00BB0C8E" w:rsidRDefault="00000000">
            <w:pPr>
              <w:rPr>
                <w:rFonts w:ascii="Inter 18pt 18pt" w:hAnsi="Inter 18pt 18pt"/>
              </w:rPr>
            </w:pPr>
            <w:r w:rsidRPr="00BB0C8E">
              <w:rPr>
                <w:rFonts w:ascii="Inter 18pt 18pt" w:hAnsi="Inter 18pt 18pt"/>
                <w:sz w:val="14"/>
              </w:rPr>
              <w:t>S14</w:t>
            </w:r>
          </w:p>
        </w:tc>
        <w:tc>
          <w:tcPr>
            <w:tcW w:w="4542" w:type="dxa"/>
          </w:tcPr>
          <w:p w14:paraId="6488FC7B" w14:textId="77777777" w:rsidR="00E63F80" w:rsidRPr="00BB0C8E" w:rsidRDefault="00000000">
            <w:pPr>
              <w:rPr>
                <w:rFonts w:ascii="Inter 18pt 18pt" w:hAnsi="Inter 18pt 18pt"/>
              </w:rPr>
            </w:pPr>
            <w:r w:rsidRPr="00BB0C8E">
              <w:rPr>
                <w:rFonts w:ascii="Inter 18pt 18pt" w:hAnsi="Inter 18pt 18pt"/>
                <w:sz w:val="14"/>
              </w:rPr>
              <w:t>Home Staging London homepage</w:t>
            </w:r>
          </w:p>
        </w:tc>
        <w:tc>
          <w:tcPr>
            <w:tcW w:w="10144" w:type="dxa"/>
          </w:tcPr>
          <w:p w14:paraId="764ADDD0" w14:textId="77777777" w:rsidR="00E63F80" w:rsidRPr="00BB0C8E" w:rsidRDefault="00000000">
            <w:pPr>
              <w:rPr>
                <w:rFonts w:ascii="Inter 18pt 18pt" w:hAnsi="Inter 18pt 18pt"/>
              </w:rPr>
            </w:pPr>
            <w:hyperlink r:id="rId42">
              <w:r w:rsidRPr="00BB0C8E">
                <w:rPr>
                  <w:rFonts w:ascii="Inter 18pt 18pt" w:hAnsi="Inter 18pt 18pt"/>
                  <w:color w:val="6B6159"/>
                  <w:u w:val="single"/>
                </w:rPr>
                <w:t>https://www.homestaginglondon.co.uk/</w:t>
              </w:r>
            </w:hyperlink>
          </w:p>
        </w:tc>
      </w:tr>
      <w:tr w:rsidR="00E63F80" w:rsidRPr="00BB0C8E" w14:paraId="5F518575" w14:textId="77777777" w:rsidTr="00BB0C8E">
        <w:trPr>
          <w:jc w:val="center"/>
        </w:trPr>
        <w:tc>
          <w:tcPr>
            <w:tcW w:w="530" w:type="dxa"/>
          </w:tcPr>
          <w:p w14:paraId="0D91A288" w14:textId="77777777" w:rsidR="00E63F80" w:rsidRPr="00BB0C8E" w:rsidRDefault="00000000">
            <w:pPr>
              <w:rPr>
                <w:rFonts w:ascii="Inter 18pt 18pt" w:hAnsi="Inter 18pt 18pt"/>
              </w:rPr>
            </w:pPr>
            <w:r w:rsidRPr="00BB0C8E">
              <w:rPr>
                <w:rFonts w:ascii="Inter 18pt 18pt" w:hAnsi="Inter 18pt 18pt"/>
                <w:sz w:val="14"/>
              </w:rPr>
              <w:t>S15</w:t>
            </w:r>
          </w:p>
        </w:tc>
        <w:tc>
          <w:tcPr>
            <w:tcW w:w="4542" w:type="dxa"/>
          </w:tcPr>
          <w:p w14:paraId="2714EB5D" w14:textId="77777777" w:rsidR="00E63F80" w:rsidRPr="00BB0C8E" w:rsidRDefault="00000000">
            <w:pPr>
              <w:rPr>
                <w:rFonts w:ascii="Inter 18pt 18pt" w:hAnsi="Inter 18pt 18pt"/>
              </w:rPr>
            </w:pPr>
            <w:r w:rsidRPr="00BB0C8E">
              <w:rPr>
                <w:rFonts w:ascii="Inter 18pt 18pt" w:hAnsi="Inter 18pt 18pt"/>
                <w:sz w:val="14"/>
              </w:rPr>
              <w:t>Home Staging London projects</w:t>
            </w:r>
          </w:p>
        </w:tc>
        <w:tc>
          <w:tcPr>
            <w:tcW w:w="10144" w:type="dxa"/>
          </w:tcPr>
          <w:p w14:paraId="68960BD9" w14:textId="77777777" w:rsidR="00E63F80" w:rsidRPr="00BB0C8E" w:rsidRDefault="00000000">
            <w:pPr>
              <w:rPr>
                <w:rFonts w:ascii="Inter 18pt 18pt" w:hAnsi="Inter 18pt 18pt"/>
              </w:rPr>
            </w:pPr>
            <w:hyperlink r:id="rId43">
              <w:r w:rsidRPr="00BB0C8E">
                <w:rPr>
                  <w:rFonts w:ascii="Inter 18pt 18pt" w:hAnsi="Inter 18pt 18pt"/>
                  <w:color w:val="6B6159"/>
                  <w:u w:val="single"/>
                </w:rPr>
                <w:t>https://www.homestaginglondon.co.uk/projects</w:t>
              </w:r>
            </w:hyperlink>
          </w:p>
        </w:tc>
      </w:tr>
      <w:tr w:rsidR="00E63F80" w:rsidRPr="00BB0C8E" w14:paraId="1990B50F" w14:textId="77777777" w:rsidTr="00BB0C8E">
        <w:trPr>
          <w:jc w:val="center"/>
        </w:trPr>
        <w:tc>
          <w:tcPr>
            <w:tcW w:w="530" w:type="dxa"/>
          </w:tcPr>
          <w:p w14:paraId="5579BC7C" w14:textId="77777777" w:rsidR="00E63F80" w:rsidRPr="00BB0C8E" w:rsidRDefault="00000000">
            <w:pPr>
              <w:rPr>
                <w:rFonts w:ascii="Inter 18pt 18pt" w:hAnsi="Inter 18pt 18pt"/>
              </w:rPr>
            </w:pPr>
            <w:r w:rsidRPr="00BB0C8E">
              <w:rPr>
                <w:rFonts w:ascii="Inter 18pt 18pt" w:hAnsi="Inter 18pt 18pt"/>
                <w:sz w:val="14"/>
              </w:rPr>
              <w:t>S16</w:t>
            </w:r>
          </w:p>
        </w:tc>
        <w:tc>
          <w:tcPr>
            <w:tcW w:w="4542" w:type="dxa"/>
          </w:tcPr>
          <w:p w14:paraId="3A40B8DD" w14:textId="77777777" w:rsidR="00E63F80" w:rsidRPr="00BB0C8E" w:rsidRDefault="00000000">
            <w:pPr>
              <w:rPr>
                <w:rFonts w:ascii="Inter 18pt 18pt" w:hAnsi="Inter 18pt 18pt"/>
              </w:rPr>
            </w:pPr>
            <w:r w:rsidRPr="00BB0C8E">
              <w:rPr>
                <w:rFonts w:ascii="Inter 18pt 18pt" w:hAnsi="Inter 18pt 18pt"/>
                <w:sz w:val="14"/>
              </w:rPr>
              <w:t>Home Staging London LinkedIn</w:t>
            </w:r>
          </w:p>
        </w:tc>
        <w:tc>
          <w:tcPr>
            <w:tcW w:w="10144" w:type="dxa"/>
          </w:tcPr>
          <w:p w14:paraId="6000CBA0" w14:textId="77777777" w:rsidR="00E63F80" w:rsidRPr="00BB0C8E" w:rsidRDefault="00000000">
            <w:pPr>
              <w:rPr>
                <w:rFonts w:ascii="Inter 18pt 18pt" w:hAnsi="Inter 18pt 18pt"/>
              </w:rPr>
            </w:pPr>
            <w:hyperlink r:id="rId44">
              <w:r w:rsidRPr="00BB0C8E">
                <w:rPr>
                  <w:rFonts w:ascii="Inter 18pt 18pt" w:hAnsi="Inter 18pt 18pt"/>
                  <w:color w:val="6B6159"/>
                  <w:u w:val="single"/>
                </w:rPr>
                <w:t>https://uk.linkedin.com/company/home-staging-london</w:t>
              </w:r>
            </w:hyperlink>
          </w:p>
        </w:tc>
      </w:tr>
      <w:tr w:rsidR="00E63F80" w:rsidRPr="00BB0C8E" w14:paraId="74BC743E" w14:textId="77777777" w:rsidTr="00BB0C8E">
        <w:trPr>
          <w:jc w:val="center"/>
        </w:trPr>
        <w:tc>
          <w:tcPr>
            <w:tcW w:w="530" w:type="dxa"/>
          </w:tcPr>
          <w:p w14:paraId="5F7EC48F" w14:textId="77777777" w:rsidR="00E63F80" w:rsidRPr="00BB0C8E" w:rsidRDefault="00000000">
            <w:pPr>
              <w:rPr>
                <w:rFonts w:ascii="Inter 18pt 18pt" w:hAnsi="Inter 18pt 18pt"/>
              </w:rPr>
            </w:pPr>
            <w:r w:rsidRPr="00BB0C8E">
              <w:rPr>
                <w:rFonts w:ascii="Inter 18pt 18pt" w:hAnsi="Inter 18pt 18pt"/>
                <w:sz w:val="14"/>
              </w:rPr>
              <w:t>S17</w:t>
            </w:r>
          </w:p>
        </w:tc>
        <w:tc>
          <w:tcPr>
            <w:tcW w:w="4542" w:type="dxa"/>
          </w:tcPr>
          <w:p w14:paraId="1D478010" w14:textId="77777777" w:rsidR="00E63F80" w:rsidRPr="00BB0C8E" w:rsidRDefault="00000000">
            <w:pPr>
              <w:rPr>
                <w:rFonts w:ascii="Inter 18pt 18pt" w:hAnsi="Inter 18pt 18pt"/>
              </w:rPr>
            </w:pPr>
            <w:r w:rsidRPr="00BB0C8E">
              <w:rPr>
                <w:rFonts w:ascii="Inter 18pt 18pt" w:hAnsi="Inter 18pt 18pt"/>
                <w:sz w:val="14"/>
              </w:rPr>
              <w:t>Dressed2Sell homepage</w:t>
            </w:r>
          </w:p>
        </w:tc>
        <w:tc>
          <w:tcPr>
            <w:tcW w:w="10144" w:type="dxa"/>
          </w:tcPr>
          <w:p w14:paraId="5B089EAF" w14:textId="77777777" w:rsidR="00E63F80" w:rsidRPr="00BB0C8E" w:rsidRDefault="00000000">
            <w:pPr>
              <w:rPr>
                <w:rFonts w:ascii="Inter 18pt 18pt" w:hAnsi="Inter 18pt 18pt"/>
              </w:rPr>
            </w:pPr>
            <w:hyperlink r:id="rId45">
              <w:r w:rsidRPr="00BB0C8E">
                <w:rPr>
                  <w:rFonts w:ascii="Inter 18pt 18pt" w:hAnsi="Inter 18pt 18pt"/>
                  <w:color w:val="6B6159"/>
                  <w:u w:val="single"/>
                </w:rPr>
                <w:t>https://dressed2sell.co.uk/</w:t>
              </w:r>
            </w:hyperlink>
          </w:p>
        </w:tc>
      </w:tr>
      <w:tr w:rsidR="00E63F80" w:rsidRPr="00BB0C8E" w14:paraId="3A3C518A" w14:textId="77777777" w:rsidTr="00BB0C8E">
        <w:trPr>
          <w:jc w:val="center"/>
        </w:trPr>
        <w:tc>
          <w:tcPr>
            <w:tcW w:w="530" w:type="dxa"/>
          </w:tcPr>
          <w:p w14:paraId="7CC4521A" w14:textId="77777777" w:rsidR="00E63F80" w:rsidRPr="00BB0C8E" w:rsidRDefault="00000000">
            <w:pPr>
              <w:rPr>
                <w:rFonts w:ascii="Inter 18pt 18pt" w:hAnsi="Inter 18pt 18pt"/>
              </w:rPr>
            </w:pPr>
            <w:r w:rsidRPr="00BB0C8E">
              <w:rPr>
                <w:rFonts w:ascii="Inter 18pt 18pt" w:hAnsi="Inter 18pt 18pt"/>
                <w:sz w:val="14"/>
              </w:rPr>
              <w:t>S18</w:t>
            </w:r>
          </w:p>
        </w:tc>
        <w:tc>
          <w:tcPr>
            <w:tcW w:w="4542" w:type="dxa"/>
          </w:tcPr>
          <w:p w14:paraId="128E98B9" w14:textId="77777777" w:rsidR="00E63F80" w:rsidRPr="00BB0C8E" w:rsidRDefault="00000000">
            <w:pPr>
              <w:rPr>
                <w:rFonts w:ascii="Inter 18pt 18pt" w:hAnsi="Inter 18pt 18pt"/>
              </w:rPr>
            </w:pPr>
            <w:r w:rsidRPr="00BB0C8E">
              <w:rPr>
                <w:rFonts w:ascii="Inter 18pt 18pt" w:hAnsi="Inter 18pt 18pt"/>
                <w:sz w:val="14"/>
              </w:rPr>
              <w:t>Dressed2Sell LinkedIn</w:t>
            </w:r>
          </w:p>
        </w:tc>
        <w:tc>
          <w:tcPr>
            <w:tcW w:w="10144" w:type="dxa"/>
          </w:tcPr>
          <w:p w14:paraId="0385ACA1" w14:textId="77777777" w:rsidR="00E63F80" w:rsidRPr="00BB0C8E" w:rsidRDefault="00000000">
            <w:pPr>
              <w:rPr>
                <w:rFonts w:ascii="Inter 18pt 18pt" w:hAnsi="Inter 18pt 18pt"/>
              </w:rPr>
            </w:pPr>
            <w:hyperlink r:id="rId46">
              <w:r w:rsidRPr="00BB0C8E">
                <w:rPr>
                  <w:rFonts w:ascii="Inter 18pt 18pt" w:hAnsi="Inter 18pt 18pt"/>
                  <w:color w:val="6B6159"/>
                  <w:u w:val="single"/>
                </w:rPr>
                <w:t>https://uk.linkedin.com/company/dressed2sell</w:t>
              </w:r>
            </w:hyperlink>
          </w:p>
        </w:tc>
      </w:tr>
      <w:tr w:rsidR="00E63F80" w:rsidRPr="00BB0C8E" w14:paraId="1D4FA31A" w14:textId="77777777" w:rsidTr="00BB0C8E">
        <w:trPr>
          <w:jc w:val="center"/>
        </w:trPr>
        <w:tc>
          <w:tcPr>
            <w:tcW w:w="530" w:type="dxa"/>
          </w:tcPr>
          <w:p w14:paraId="3710E5B0" w14:textId="77777777" w:rsidR="00E63F80" w:rsidRPr="00BB0C8E" w:rsidRDefault="00000000">
            <w:pPr>
              <w:rPr>
                <w:rFonts w:ascii="Inter 18pt 18pt" w:hAnsi="Inter 18pt 18pt"/>
              </w:rPr>
            </w:pPr>
            <w:r w:rsidRPr="00BB0C8E">
              <w:rPr>
                <w:rFonts w:ascii="Inter 18pt 18pt" w:hAnsi="Inter 18pt 18pt"/>
                <w:sz w:val="14"/>
              </w:rPr>
              <w:t>S19</w:t>
            </w:r>
          </w:p>
        </w:tc>
        <w:tc>
          <w:tcPr>
            <w:tcW w:w="4542" w:type="dxa"/>
          </w:tcPr>
          <w:p w14:paraId="1E486084" w14:textId="77777777" w:rsidR="00E63F80" w:rsidRPr="00BB0C8E" w:rsidRDefault="00000000">
            <w:pPr>
              <w:rPr>
                <w:rFonts w:ascii="Inter 18pt 18pt" w:hAnsi="Inter 18pt 18pt"/>
              </w:rPr>
            </w:pPr>
            <w:r w:rsidRPr="00BB0C8E">
              <w:rPr>
                <w:rFonts w:ascii="Inter 18pt 18pt" w:hAnsi="Inter 18pt 18pt"/>
                <w:sz w:val="14"/>
              </w:rPr>
              <w:t>Cullum Design homepage</w:t>
            </w:r>
          </w:p>
        </w:tc>
        <w:tc>
          <w:tcPr>
            <w:tcW w:w="10144" w:type="dxa"/>
          </w:tcPr>
          <w:p w14:paraId="59AB57AE" w14:textId="77777777" w:rsidR="00E63F80" w:rsidRPr="00BB0C8E" w:rsidRDefault="00000000">
            <w:pPr>
              <w:rPr>
                <w:rFonts w:ascii="Inter 18pt 18pt" w:hAnsi="Inter 18pt 18pt"/>
              </w:rPr>
            </w:pPr>
            <w:hyperlink r:id="rId47">
              <w:r w:rsidRPr="00BB0C8E">
                <w:rPr>
                  <w:rFonts w:ascii="Inter 18pt 18pt" w:hAnsi="Inter 18pt 18pt"/>
                  <w:color w:val="6B6159"/>
                  <w:u w:val="single"/>
                </w:rPr>
                <w:t>https://cullum-design.com/</w:t>
              </w:r>
            </w:hyperlink>
          </w:p>
        </w:tc>
      </w:tr>
      <w:tr w:rsidR="00E63F80" w:rsidRPr="00BB0C8E" w14:paraId="26EF5085" w14:textId="77777777" w:rsidTr="00BB0C8E">
        <w:trPr>
          <w:jc w:val="center"/>
        </w:trPr>
        <w:tc>
          <w:tcPr>
            <w:tcW w:w="530" w:type="dxa"/>
          </w:tcPr>
          <w:p w14:paraId="1330DDB6" w14:textId="77777777" w:rsidR="00E63F80" w:rsidRPr="00BB0C8E" w:rsidRDefault="00000000">
            <w:pPr>
              <w:rPr>
                <w:rFonts w:ascii="Inter 18pt 18pt" w:hAnsi="Inter 18pt 18pt"/>
              </w:rPr>
            </w:pPr>
            <w:r w:rsidRPr="00BB0C8E">
              <w:rPr>
                <w:rFonts w:ascii="Inter 18pt 18pt" w:hAnsi="Inter 18pt 18pt"/>
                <w:sz w:val="14"/>
              </w:rPr>
              <w:t>S20</w:t>
            </w:r>
          </w:p>
        </w:tc>
        <w:tc>
          <w:tcPr>
            <w:tcW w:w="4542" w:type="dxa"/>
          </w:tcPr>
          <w:p w14:paraId="54B64A9C" w14:textId="77777777" w:rsidR="00E63F80" w:rsidRPr="00BB0C8E" w:rsidRDefault="00000000">
            <w:pPr>
              <w:rPr>
                <w:rFonts w:ascii="Inter 18pt 18pt" w:hAnsi="Inter 18pt 18pt"/>
              </w:rPr>
            </w:pPr>
            <w:r w:rsidRPr="00BB0C8E">
              <w:rPr>
                <w:rFonts w:ascii="Inter 18pt 18pt" w:hAnsi="Inter 18pt 18pt"/>
                <w:sz w:val="14"/>
              </w:rPr>
              <w:t>Cullum Design contact</w:t>
            </w:r>
          </w:p>
        </w:tc>
        <w:tc>
          <w:tcPr>
            <w:tcW w:w="10144" w:type="dxa"/>
          </w:tcPr>
          <w:p w14:paraId="7059250D" w14:textId="77777777" w:rsidR="00E63F80" w:rsidRPr="00BB0C8E" w:rsidRDefault="00000000">
            <w:pPr>
              <w:rPr>
                <w:rFonts w:ascii="Inter 18pt 18pt" w:hAnsi="Inter 18pt 18pt"/>
              </w:rPr>
            </w:pPr>
            <w:hyperlink r:id="rId48">
              <w:r w:rsidRPr="00BB0C8E">
                <w:rPr>
                  <w:rFonts w:ascii="Inter 18pt 18pt" w:hAnsi="Inter 18pt 18pt"/>
                  <w:color w:val="6B6159"/>
                  <w:u w:val="single"/>
                </w:rPr>
                <w:t>https://cullum-design.com/contact/</w:t>
              </w:r>
            </w:hyperlink>
          </w:p>
        </w:tc>
      </w:tr>
      <w:tr w:rsidR="00E63F80" w:rsidRPr="00BB0C8E" w14:paraId="325F599E" w14:textId="77777777" w:rsidTr="00BB0C8E">
        <w:trPr>
          <w:jc w:val="center"/>
        </w:trPr>
        <w:tc>
          <w:tcPr>
            <w:tcW w:w="530" w:type="dxa"/>
          </w:tcPr>
          <w:p w14:paraId="45F0CE44" w14:textId="77777777" w:rsidR="00E63F80" w:rsidRPr="00BB0C8E" w:rsidRDefault="00000000">
            <w:pPr>
              <w:rPr>
                <w:rFonts w:ascii="Inter 18pt 18pt" w:hAnsi="Inter 18pt 18pt"/>
              </w:rPr>
            </w:pPr>
            <w:r w:rsidRPr="00BB0C8E">
              <w:rPr>
                <w:rFonts w:ascii="Inter 18pt 18pt" w:hAnsi="Inter 18pt 18pt"/>
                <w:sz w:val="14"/>
              </w:rPr>
              <w:t>S21</w:t>
            </w:r>
          </w:p>
        </w:tc>
        <w:tc>
          <w:tcPr>
            <w:tcW w:w="4542" w:type="dxa"/>
          </w:tcPr>
          <w:p w14:paraId="4225D946" w14:textId="77777777" w:rsidR="00E63F80" w:rsidRPr="00BB0C8E" w:rsidRDefault="00000000">
            <w:pPr>
              <w:rPr>
                <w:rFonts w:ascii="Inter 18pt 18pt" w:hAnsi="Inter 18pt 18pt"/>
              </w:rPr>
            </w:pPr>
            <w:r w:rsidRPr="00BB0C8E">
              <w:rPr>
                <w:rFonts w:ascii="Inter 18pt 18pt" w:hAnsi="Inter 18pt 18pt"/>
                <w:sz w:val="14"/>
              </w:rPr>
              <w:t>London Property Staging homepage</w:t>
            </w:r>
          </w:p>
        </w:tc>
        <w:tc>
          <w:tcPr>
            <w:tcW w:w="10144" w:type="dxa"/>
          </w:tcPr>
          <w:p w14:paraId="410D32B6" w14:textId="77777777" w:rsidR="00E63F80" w:rsidRPr="00BB0C8E" w:rsidRDefault="00000000">
            <w:pPr>
              <w:rPr>
                <w:rFonts w:ascii="Inter 18pt 18pt" w:hAnsi="Inter 18pt 18pt"/>
              </w:rPr>
            </w:pPr>
            <w:hyperlink r:id="rId49">
              <w:r w:rsidRPr="00BB0C8E">
                <w:rPr>
                  <w:rFonts w:ascii="Inter 18pt 18pt" w:hAnsi="Inter 18pt 18pt"/>
                  <w:color w:val="6B6159"/>
                  <w:u w:val="single"/>
                </w:rPr>
                <w:t>https://www.londonpropertystaging.com/</w:t>
              </w:r>
            </w:hyperlink>
          </w:p>
        </w:tc>
      </w:tr>
      <w:tr w:rsidR="00E63F80" w:rsidRPr="00BB0C8E" w14:paraId="315116D7" w14:textId="77777777" w:rsidTr="00BB0C8E">
        <w:trPr>
          <w:jc w:val="center"/>
        </w:trPr>
        <w:tc>
          <w:tcPr>
            <w:tcW w:w="530" w:type="dxa"/>
          </w:tcPr>
          <w:p w14:paraId="0EFDD2A6" w14:textId="77777777" w:rsidR="00E63F80" w:rsidRPr="00BB0C8E" w:rsidRDefault="00000000">
            <w:pPr>
              <w:rPr>
                <w:rFonts w:ascii="Inter 18pt 18pt" w:hAnsi="Inter 18pt 18pt"/>
              </w:rPr>
            </w:pPr>
            <w:r w:rsidRPr="00BB0C8E">
              <w:rPr>
                <w:rFonts w:ascii="Inter 18pt 18pt" w:hAnsi="Inter 18pt 18pt"/>
                <w:sz w:val="14"/>
              </w:rPr>
              <w:t>S22</w:t>
            </w:r>
          </w:p>
        </w:tc>
        <w:tc>
          <w:tcPr>
            <w:tcW w:w="4542" w:type="dxa"/>
          </w:tcPr>
          <w:p w14:paraId="3A86F263" w14:textId="77777777" w:rsidR="00E63F80" w:rsidRPr="00BB0C8E" w:rsidRDefault="00000000">
            <w:pPr>
              <w:rPr>
                <w:rFonts w:ascii="Inter 18pt 18pt" w:hAnsi="Inter 18pt 18pt"/>
              </w:rPr>
            </w:pPr>
            <w:r w:rsidRPr="00BB0C8E">
              <w:rPr>
                <w:rFonts w:ascii="Inter 18pt 18pt" w:hAnsi="Inter 18pt 18pt"/>
                <w:sz w:val="14"/>
              </w:rPr>
              <w:t>London Property Staging about</w:t>
            </w:r>
          </w:p>
        </w:tc>
        <w:tc>
          <w:tcPr>
            <w:tcW w:w="10144" w:type="dxa"/>
          </w:tcPr>
          <w:p w14:paraId="660D8FC3" w14:textId="77777777" w:rsidR="00E63F80" w:rsidRPr="00BB0C8E" w:rsidRDefault="00000000">
            <w:pPr>
              <w:rPr>
                <w:rFonts w:ascii="Inter 18pt 18pt" w:hAnsi="Inter 18pt 18pt"/>
              </w:rPr>
            </w:pPr>
            <w:hyperlink r:id="rId50">
              <w:r w:rsidRPr="00BB0C8E">
                <w:rPr>
                  <w:rFonts w:ascii="Inter 18pt 18pt" w:hAnsi="Inter 18pt 18pt"/>
                  <w:color w:val="6B6159"/>
                  <w:u w:val="single"/>
                </w:rPr>
                <w:t>https://www.londonpropertystaging.com/about</w:t>
              </w:r>
            </w:hyperlink>
          </w:p>
        </w:tc>
      </w:tr>
      <w:tr w:rsidR="00E63F80" w:rsidRPr="00BB0C8E" w14:paraId="47639B41" w14:textId="77777777" w:rsidTr="00BB0C8E">
        <w:trPr>
          <w:jc w:val="center"/>
        </w:trPr>
        <w:tc>
          <w:tcPr>
            <w:tcW w:w="530" w:type="dxa"/>
          </w:tcPr>
          <w:p w14:paraId="0EE5F845" w14:textId="77777777" w:rsidR="00E63F80" w:rsidRPr="00BB0C8E" w:rsidRDefault="00000000">
            <w:pPr>
              <w:rPr>
                <w:rFonts w:ascii="Inter 18pt 18pt" w:hAnsi="Inter 18pt 18pt"/>
              </w:rPr>
            </w:pPr>
            <w:r w:rsidRPr="00BB0C8E">
              <w:rPr>
                <w:rFonts w:ascii="Inter 18pt 18pt" w:hAnsi="Inter 18pt 18pt"/>
                <w:sz w:val="14"/>
              </w:rPr>
              <w:t>S23</w:t>
            </w:r>
          </w:p>
        </w:tc>
        <w:tc>
          <w:tcPr>
            <w:tcW w:w="4542" w:type="dxa"/>
          </w:tcPr>
          <w:p w14:paraId="27723174" w14:textId="77777777" w:rsidR="00E63F80" w:rsidRPr="00BB0C8E" w:rsidRDefault="00000000">
            <w:pPr>
              <w:rPr>
                <w:rFonts w:ascii="Inter 18pt 18pt" w:hAnsi="Inter 18pt 18pt"/>
              </w:rPr>
            </w:pPr>
            <w:r w:rsidRPr="00BB0C8E">
              <w:rPr>
                <w:rFonts w:ascii="Inter 18pt 18pt" w:hAnsi="Inter 18pt 18pt"/>
                <w:sz w:val="14"/>
              </w:rPr>
              <w:t>London Property Staging Instagram</w:t>
            </w:r>
          </w:p>
        </w:tc>
        <w:tc>
          <w:tcPr>
            <w:tcW w:w="10144" w:type="dxa"/>
          </w:tcPr>
          <w:p w14:paraId="62E0066E" w14:textId="77777777" w:rsidR="00E63F80" w:rsidRPr="00BB0C8E" w:rsidRDefault="00000000">
            <w:pPr>
              <w:rPr>
                <w:rFonts w:ascii="Inter 18pt 18pt" w:hAnsi="Inter 18pt 18pt"/>
              </w:rPr>
            </w:pPr>
            <w:hyperlink r:id="rId51">
              <w:r w:rsidRPr="00BB0C8E">
                <w:rPr>
                  <w:rFonts w:ascii="Inter 18pt 18pt" w:hAnsi="Inter 18pt 18pt"/>
                  <w:color w:val="6B6159"/>
                  <w:u w:val="single"/>
                </w:rPr>
                <w:t>https://www.instagram.com/londonpropertystaging/</w:t>
              </w:r>
            </w:hyperlink>
          </w:p>
        </w:tc>
      </w:tr>
      <w:tr w:rsidR="00E63F80" w:rsidRPr="00BB0C8E" w14:paraId="2561B68F" w14:textId="77777777" w:rsidTr="00BB0C8E">
        <w:trPr>
          <w:jc w:val="center"/>
        </w:trPr>
        <w:tc>
          <w:tcPr>
            <w:tcW w:w="530" w:type="dxa"/>
          </w:tcPr>
          <w:p w14:paraId="5347D8AA" w14:textId="77777777" w:rsidR="00E63F80" w:rsidRPr="00BB0C8E" w:rsidRDefault="00000000">
            <w:pPr>
              <w:rPr>
                <w:rFonts w:ascii="Inter 18pt 18pt" w:hAnsi="Inter 18pt 18pt"/>
              </w:rPr>
            </w:pPr>
            <w:r w:rsidRPr="00BB0C8E">
              <w:rPr>
                <w:rFonts w:ascii="Inter 18pt 18pt" w:hAnsi="Inter 18pt 18pt"/>
                <w:sz w:val="14"/>
              </w:rPr>
              <w:t>S24</w:t>
            </w:r>
          </w:p>
        </w:tc>
        <w:tc>
          <w:tcPr>
            <w:tcW w:w="4542" w:type="dxa"/>
          </w:tcPr>
          <w:p w14:paraId="064FD99D" w14:textId="77777777" w:rsidR="00E63F80" w:rsidRPr="00BB0C8E" w:rsidRDefault="00000000">
            <w:pPr>
              <w:rPr>
                <w:rFonts w:ascii="Inter 18pt 18pt" w:hAnsi="Inter 18pt 18pt"/>
              </w:rPr>
            </w:pPr>
            <w:r w:rsidRPr="00BB0C8E">
              <w:rPr>
                <w:rFonts w:ascii="Inter 18pt 18pt" w:hAnsi="Inter 18pt 18pt"/>
                <w:sz w:val="14"/>
              </w:rPr>
              <w:t>Louisa Jane story</w:t>
            </w:r>
          </w:p>
        </w:tc>
        <w:tc>
          <w:tcPr>
            <w:tcW w:w="10144" w:type="dxa"/>
          </w:tcPr>
          <w:p w14:paraId="405C0612" w14:textId="77777777" w:rsidR="00E63F80" w:rsidRPr="00BB0C8E" w:rsidRDefault="00000000">
            <w:pPr>
              <w:rPr>
                <w:rFonts w:ascii="Inter 18pt 18pt" w:hAnsi="Inter 18pt 18pt"/>
              </w:rPr>
            </w:pPr>
            <w:hyperlink r:id="rId52">
              <w:r w:rsidRPr="00BB0C8E">
                <w:rPr>
                  <w:rFonts w:ascii="Inter 18pt 18pt" w:hAnsi="Inter 18pt 18pt"/>
                  <w:color w:val="6B6159"/>
                  <w:u w:val="single"/>
                </w:rPr>
                <w:t>https://louisajaneinteriors.com/our-story/</w:t>
              </w:r>
            </w:hyperlink>
          </w:p>
        </w:tc>
      </w:tr>
      <w:tr w:rsidR="00E63F80" w:rsidRPr="00BB0C8E" w14:paraId="39AF9712" w14:textId="77777777" w:rsidTr="00BB0C8E">
        <w:trPr>
          <w:jc w:val="center"/>
        </w:trPr>
        <w:tc>
          <w:tcPr>
            <w:tcW w:w="530" w:type="dxa"/>
          </w:tcPr>
          <w:p w14:paraId="30A55382" w14:textId="77777777" w:rsidR="00E63F80" w:rsidRPr="00BB0C8E" w:rsidRDefault="00000000">
            <w:pPr>
              <w:rPr>
                <w:rFonts w:ascii="Inter 18pt 18pt" w:hAnsi="Inter 18pt 18pt"/>
              </w:rPr>
            </w:pPr>
            <w:r w:rsidRPr="00BB0C8E">
              <w:rPr>
                <w:rFonts w:ascii="Inter 18pt 18pt" w:hAnsi="Inter 18pt 18pt"/>
                <w:sz w:val="14"/>
              </w:rPr>
              <w:lastRenderedPageBreak/>
              <w:t>S25</w:t>
            </w:r>
          </w:p>
        </w:tc>
        <w:tc>
          <w:tcPr>
            <w:tcW w:w="4542" w:type="dxa"/>
          </w:tcPr>
          <w:p w14:paraId="5181679C" w14:textId="77777777" w:rsidR="00E63F80" w:rsidRPr="00BB0C8E" w:rsidRDefault="00000000">
            <w:pPr>
              <w:rPr>
                <w:rFonts w:ascii="Inter 18pt 18pt" w:hAnsi="Inter 18pt 18pt"/>
              </w:rPr>
            </w:pPr>
            <w:r w:rsidRPr="00BB0C8E">
              <w:rPr>
                <w:rFonts w:ascii="Inter 18pt 18pt" w:hAnsi="Inter 18pt 18pt"/>
                <w:sz w:val="14"/>
              </w:rPr>
              <w:t>Louisa Jane Instagram</w:t>
            </w:r>
          </w:p>
        </w:tc>
        <w:tc>
          <w:tcPr>
            <w:tcW w:w="10144" w:type="dxa"/>
          </w:tcPr>
          <w:p w14:paraId="6C70AD27" w14:textId="77777777" w:rsidR="00E63F80" w:rsidRPr="00BB0C8E" w:rsidRDefault="00000000">
            <w:pPr>
              <w:rPr>
                <w:rFonts w:ascii="Inter 18pt 18pt" w:hAnsi="Inter 18pt 18pt"/>
              </w:rPr>
            </w:pPr>
            <w:hyperlink r:id="rId53">
              <w:r w:rsidRPr="00BB0C8E">
                <w:rPr>
                  <w:rFonts w:ascii="Inter 18pt 18pt" w:hAnsi="Inter 18pt 18pt"/>
                  <w:color w:val="6B6159"/>
                  <w:u w:val="single"/>
                </w:rPr>
                <w:t>https://www.instagram.com/louisajaneinteriors/</w:t>
              </w:r>
            </w:hyperlink>
          </w:p>
        </w:tc>
      </w:tr>
      <w:tr w:rsidR="00E63F80" w:rsidRPr="00BB0C8E" w14:paraId="15FA0BBE" w14:textId="77777777" w:rsidTr="00BB0C8E">
        <w:trPr>
          <w:jc w:val="center"/>
        </w:trPr>
        <w:tc>
          <w:tcPr>
            <w:tcW w:w="530" w:type="dxa"/>
          </w:tcPr>
          <w:p w14:paraId="20436894" w14:textId="77777777" w:rsidR="00E63F80" w:rsidRPr="00BB0C8E" w:rsidRDefault="00000000">
            <w:pPr>
              <w:rPr>
                <w:rFonts w:ascii="Inter 18pt 18pt" w:hAnsi="Inter 18pt 18pt"/>
              </w:rPr>
            </w:pPr>
            <w:r w:rsidRPr="00BB0C8E">
              <w:rPr>
                <w:rFonts w:ascii="Inter 18pt 18pt" w:hAnsi="Inter 18pt 18pt"/>
                <w:sz w:val="14"/>
              </w:rPr>
              <w:t>S26</w:t>
            </w:r>
          </w:p>
        </w:tc>
        <w:tc>
          <w:tcPr>
            <w:tcW w:w="4542" w:type="dxa"/>
          </w:tcPr>
          <w:p w14:paraId="550FC3D7" w14:textId="77777777" w:rsidR="00E63F80" w:rsidRPr="00BB0C8E" w:rsidRDefault="00000000">
            <w:pPr>
              <w:rPr>
                <w:rFonts w:ascii="Inter 18pt 18pt" w:hAnsi="Inter 18pt 18pt"/>
              </w:rPr>
            </w:pPr>
            <w:r w:rsidRPr="00BB0C8E">
              <w:rPr>
                <w:rFonts w:ascii="Inter 18pt 18pt" w:hAnsi="Inter 18pt 18pt"/>
                <w:sz w:val="14"/>
              </w:rPr>
              <w:t>Louisa Jane Pinterest</w:t>
            </w:r>
          </w:p>
        </w:tc>
        <w:tc>
          <w:tcPr>
            <w:tcW w:w="10144" w:type="dxa"/>
          </w:tcPr>
          <w:p w14:paraId="58D8F349" w14:textId="77777777" w:rsidR="00E63F80" w:rsidRPr="00BB0C8E" w:rsidRDefault="00000000">
            <w:pPr>
              <w:rPr>
                <w:rFonts w:ascii="Inter 18pt 18pt" w:hAnsi="Inter 18pt 18pt"/>
              </w:rPr>
            </w:pPr>
            <w:hyperlink r:id="rId54">
              <w:r w:rsidRPr="00BB0C8E">
                <w:rPr>
                  <w:rFonts w:ascii="Inter 18pt 18pt" w:hAnsi="Inter 18pt 18pt"/>
                  <w:color w:val="6B6159"/>
                  <w:u w:val="single"/>
                </w:rPr>
                <w:t>https://uk.pinterest.com/louisajaneinteriors/</w:t>
              </w:r>
            </w:hyperlink>
          </w:p>
        </w:tc>
      </w:tr>
      <w:tr w:rsidR="00E63F80" w:rsidRPr="00BB0C8E" w14:paraId="36D96622" w14:textId="77777777" w:rsidTr="00BB0C8E">
        <w:trPr>
          <w:jc w:val="center"/>
        </w:trPr>
        <w:tc>
          <w:tcPr>
            <w:tcW w:w="530" w:type="dxa"/>
          </w:tcPr>
          <w:p w14:paraId="34A131CB" w14:textId="77777777" w:rsidR="00E63F80" w:rsidRPr="00BB0C8E" w:rsidRDefault="00000000">
            <w:pPr>
              <w:rPr>
                <w:rFonts w:ascii="Inter 18pt 18pt" w:hAnsi="Inter 18pt 18pt"/>
              </w:rPr>
            </w:pPr>
            <w:r w:rsidRPr="00BB0C8E">
              <w:rPr>
                <w:rFonts w:ascii="Inter 18pt 18pt" w:hAnsi="Inter 18pt 18pt"/>
                <w:sz w:val="14"/>
              </w:rPr>
              <w:t>S27</w:t>
            </w:r>
          </w:p>
        </w:tc>
        <w:tc>
          <w:tcPr>
            <w:tcW w:w="4542" w:type="dxa"/>
          </w:tcPr>
          <w:p w14:paraId="2700144F" w14:textId="77777777" w:rsidR="00E63F80" w:rsidRPr="00BB0C8E" w:rsidRDefault="00000000">
            <w:pPr>
              <w:rPr>
                <w:rFonts w:ascii="Inter 18pt 18pt" w:hAnsi="Inter 18pt 18pt"/>
              </w:rPr>
            </w:pPr>
            <w:r w:rsidRPr="00BB0C8E">
              <w:rPr>
                <w:rFonts w:ascii="Inter 18pt 18pt" w:hAnsi="Inter 18pt 18pt"/>
                <w:sz w:val="14"/>
              </w:rPr>
              <w:t>The Final Touch homepage</w:t>
            </w:r>
          </w:p>
        </w:tc>
        <w:tc>
          <w:tcPr>
            <w:tcW w:w="10144" w:type="dxa"/>
          </w:tcPr>
          <w:p w14:paraId="4917F330" w14:textId="77777777" w:rsidR="00E63F80" w:rsidRPr="00BB0C8E" w:rsidRDefault="00000000">
            <w:pPr>
              <w:rPr>
                <w:rFonts w:ascii="Inter 18pt 18pt" w:hAnsi="Inter 18pt 18pt"/>
              </w:rPr>
            </w:pPr>
            <w:hyperlink r:id="rId55">
              <w:r w:rsidRPr="00BB0C8E">
                <w:rPr>
                  <w:rFonts w:ascii="Inter 18pt 18pt" w:hAnsi="Inter 18pt 18pt"/>
                  <w:color w:val="6B6159"/>
                  <w:u w:val="single"/>
                </w:rPr>
                <w:t>https://www.thefinaltouch.co.uk/</w:t>
              </w:r>
            </w:hyperlink>
          </w:p>
        </w:tc>
      </w:tr>
      <w:tr w:rsidR="00E63F80" w:rsidRPr="00BB0C8E" w14:paraId="48B9FC72" w14:textId="77777777" w:rsidTr="00BB0C8E">
        <w:trPr>
          <w:jc w:val="center"/>
        </w:trPr>
        <w:tc>
          <w:tcPr>
            <w:tcW w:w="530" w:type="dxa"/>
          </w:tcPr>
          <w:p w14:paraId="4D2FFD31" w14:textId="77777777" w:rsidR="00E63F80" w:rsidRPr="00BB0C8E" w:rsidRDefault="00000000">
            <w:pPr>
              <w:rPr>
                <w:rFonts w:ascii="Inter 18pt 18pt" w:hAnsi="Inter 18pt 18pt"/>
              </w:rPr>
            </w:pPr>
            <w:r w:rsidRPr="00BB0C8E">
              <w:rPr>
                <w:rFonts w:ascii="Inter 18pt 18pt" w:hAnsi="Inter 18pt 18pt"/>
                <w:sz w:val="14"/>
              </w:rPr>
              <w:t>S28</w:t>
            </w:r>
          </w:p>
        </w:tc>
        <w:tc>
          <w:tcPr>
            <w:tcW w:w="4542" w:type="dxa"/>
          </w:tcPr>
          <w:p w14:paraId="45112EA5" w14:textId="77777777" w:rsidR="00E63F80" w:rsidRPr="00BB0C8E" w:rsidRDefault="00000000">
            <w:pPr>
              <w:rPr>
                <w:rFonts w:ascii="Inter 18pt 18pt" w:hAnsi="Inter 18pt 18pt"/>
              </w:rPr>
            </w:pPr>
            <w:r w:rsidRPr="00BB0C8E">
              <w:rPr>
                <w:rFonts w:ascii="Inter 18pt 18pt" w:hAnsi="Inter 18pt 18pt"/>
                <w:sz w:val="14"/>
              </w:rPr>
              <w:t>The Final Touch press</w:t>
            </w:r>
          </w:p>
        </w:tc>
        <w:tc>
          <w:tcPr>
            <w:tcW w:w="10144" w:type="dxa"/>
          </w:tcPr>
          <w:p w14:paraId="3F3754B8" w14:textId="77777777" w:rsidR="00E63F80" w:rsidRPr="00BB0C8E" w:rsidRDefault="00000000">
            <w:pPr>
              <w:rPr>
                <w:rFonts w:ascii="Inter 18pt 18pt" w:hAnsi="Inter 18pt 18pt"/>
              </w:rPr>
            </w:pPr>
            <w:hyperlink r:id="rId56">
              <w:r w:rsidRPr="00BB0C8E">
                <w:rPr>
                  <w:rFonts w:ascii="Inter 18pt 18pt" w:hAnsi="Inter 18pt 18pt"/>
                  <w:color w:val="6B6159"/>
                  <w:u w:val="single"/>
                </w:rPr>
                <w:t>https://www.thefinaltouch.co.uk/in-the-press</w:t>
              </w:r>
            </w:hyperlink>
          </w:p>
        </w:tc>
      </w:tr>
    </w:tbl>
    <w:p w14:paraId="1FE1D6DB" w14:textId="61237F8D" w:rsidR="00E63F80" w:rsidRPr="00BB0C8E" w:rsidRDefault="00E63F80">
      <w:pPr>
        <w:pStyle w:val="BodyText"/>
        <w:rPr>
          <w:rFonts w:ascii="Inter 18pt 18pt" w:hAnsi="Inter 18pt 18pt"/>
        </w:rPr>
      </w:pPr>
    </w:p>
    <w:sectPr w:rsidR="00E63F80" w:rsidRPr="00BB0C8E" w:rsidSect="00034616">
      <w:footerReference w:type="default" r:id="rId57"/>
      <w:pgSz w:w="16834" w:h="11909" w:orient="landscape"/>
      <w:pgMar w:top="648" w:right="792" w:bottom="648"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81E73" w14:textId="77777777" w:rsidR="009A361E" w:rsidRDefault="009A361E">
      <w:pPr>
        <w:spacing w:after="0" w:line="240" w:lineRule="auto"/>
      </w:pPr>
      <w:r>
        <w:separator/>
      </w:r>
    </w:p>
  </w:endnote>
  <w:endnote w:type="continuationSeparator" w:id="0">
    <w:p w14:paraId="47FDC6E7" w14:textId="77777777" w:rsidR="009A361E" w:rsidRDefault="009A36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Inter 18pt 18pt">
    <w:panose1 w:val="02000503000000020004"/>
    <w:charset w:val="00"/>
    <w:family w:val="auto"/>
    <w:pitch w:val="variable"/>
    <w:sig w:usb0="E00002FF" w:usb1="1200A1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8C380" w14:textId="77777777" w:rsidR="00E63F80" w:rsidRDefault="00000000">
    <w:pPr>
      <w:pStyle w:val="Footer"/>
      <w:jc w:val="center"/>
    </w:pPr>
    <w:r>
      <w:rPr>
        <w:color w:val="645E58"/>
        <w:sz w:val="14"/>
      </w:rPr>
      <w:t>House of ONO Competitor Audit | Prepared 15 June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2F823" w14:textId="77777777" w:rsidR="009A361E" w:rsidRDefault="009A361E">
      <w:pPr>
        <w:spacing w:after="0" w:line="240" w:lineRule="auto"/>
      </w:pPr>
      <w:r>
        <w:separator/>
      </w:r>
    </w:p>
  </w:footnote>
  <w:footnote w:type="continuationSeparator" w:id="0">
    <w:p w14:paraId="508DE064" w14:textId="77777777" w:rsidR="009A361E" w:rsidRDefault="009A36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0874888">
    <w:abstractNumId w:val="8"/>
  </w:num>
  <w:num w:numId="2" w16cid:durableId="546063268">
    <w:abstractNumId w:val="6"/>
  </w:num>
  <w:num w:numId="3" w16cid:durableId="2003661775">
    <w:abstractNumId w:val="5"/>
  </w:num>
  <w:num w:numId="4" w16cid:durableId="1590000441">
    <w:abstractNumId w:val="4"/>
  </w:num>
  <w:num w:numId="5" w16cid:durableId="1147431910">
    <w:abstractNumId w:val="7"/>
  </w:num>
  <w:num w:numId="6" w16cid:durableId="1081950410">
    <w:abstractNumId w:val="3"/>
  </w:num>
  <w:num w:numId="7" w16cid:durableId="538519073">
    <w:abstractNumId w:val="2"/>
  </w:num>
  <w:num w:numId="8" w16cid:durableId="249855468">
    <w:abstractNumId w:val="1"/>
  </w:num>
  <w:num w:numId="9" w16cid:durableId="304285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A361E"/>
    <w:rsid w:val="00AA1D8D"/>
    <w:rsid w:val="00B47730"/>
    <w:rsid w:val="00BB0C8E"/>
    <w:rsid w:val="00CB0664"/>
    <w:rsid w:val="00E63F80"/>
    <w:rsid w:val="00F754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C3A468"/>
  <w14:defaultImageDpi w14:val="300"/>
  <w15:docId w15:val="{560546CB-DDFA-5E4B-A8D5-B1A11474E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D292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A433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homestaginglondon.co.uk/" TargetMode="External"/><Relationship Id="rId18" Type="http://schemas.openxmlformats.org/officeDocument/2006/relationships/hyperlink" Target="https://www.thefinaltouch.co.uk/" TargetMode="External"/><Relationship Id="rId26" Type="http://schemas.openxmlformats.org/officeDocument/2006/relationships/hyperlink" Target="https://www.londonpropertystaging.com/" TargetMode="External"/><Relationship Id="rId39" Type="http://schemas.openxmlformats.org/officeDocument/2006/relationships/hyperlink" Target="https://www.featheringtoninteriors.com/" TargetMode="External"/><Relationship Id="rId21" Type="http://schemas.openxmlformats.org/officeDocument/2006/relationships/hyperlink" Target="https://www.boxnine7.com/" TargetMode="External"/><Relationship Id="rId34" Type="http://schemas.openxmlformats.org/officeDocument/2006/relationships/hyperlink" Target="https://ljinteriordesign.co.uk/home-staging/" TargetMode="External"/><Relationship Id="rId42" Type="http://schemas.openxmlformats.org/officeDocument/2006/relationships/hyperlink" Target="https://www.homestaginglondon.co.uk/" TargetMode="External"/><Relationship Id="rId47" Type="http://schemas.openxmlformats.org/officeDocument/2006/relationships/hyperlink" Target="https://cullum-design.com/" TargetMode="External"/><Relationship Id="rId50" Type="http://schemas.openxmlformats.org/officeDocument/2006/relationships/hyperlink" Target="https://www.londonpropertystaging.com/about" TargetMode="External"/><Relationship Id="rId55" Type="http://schemas.openxmlformats.org/officeDocument/2006/relationships/hyperlink" Target="https://www.thefinaltouch.co.uk/"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londonpropertystaging.com/" TargetMode="External"/><Relationship Id="rId29" Type="http://schemas.openxmlformats.org/officeDocument/2006/relationships/hyperlink" Target="https://www.houseofono.com/" TargetMode="External"/><Relationship Id="rId11" Type="http://schemas.openxmlformats.org/officeDocument/2006/relationships/hyperlink" Target="https://www.boxnine7.com/" TargetMode="External"/><Relationship Id="rId24" Type="http://schemas.openxmlformats.org/officeDocument/2006/relationships/hyperlink" Target="https://dressed2sell.co.uk/" TargetMode="External"/><Relationship Id="rId32" Type="http://schemas.openxmlformats.org/officeDocument/2006/relationships/hyperlink" Target="https://burbeckinteriors.com/journal" TargetMode="External"/><Relationship Id="rId37" Type="http://schemas.openxmlformats.org/officeDocument/2006/relationships/hyperlink" Target="https://www.boxnine7.com/home-staging-company" TargetMode="External"/><Relationship Id="rId40" Type="http://schemas.openxmlformats.org/officeDocument/2006/relationships/hyperlink" Target="https://www.featheringtoninteriors.com/home-staging-areas-we-serve" TargetMode="External"/><Relationship Id="rId45" Type="http://schemas.openxmlformats.org/officeDocument/2006/relationships/hyperlink" Target="https://dressed2sell.co.uk/" TargetMode="External"/><Relationship Id="rId53" Type="http://schemas.openxmlformats.org/officeDocument/2006/relationships/hyperlink" Target="https://www.instagram.com/louisajaneinteriors/"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https://burbeckinteriors.com/" TargetMode="External"/><Relationship Id="rId4" Type="http://schemas.openxmlformats.org/officeDocument/2006/relationships/settings" Target="settings.xml"/><Relationship Id="rId9" Type="http://schemas.openxmlformats.org/officeDocument/2006/relationships/hyperlink" Target="https://burbeckinteriors.com/" TargetMode="External"/><Relationship Id="rId14" Type="http://schemas.openxmlformats.org/officeDocument/2006/relationships/hyperlink" Target="https://dressed2sell.co.uk/" TargetMode="External"/><Relationship Id="rId22" Type="http://schemas.openxmlformats.org/officeDocument/2006/relationships/hyperlink" Target="https://www.featheringtoninteriors.com/" TargetMode="External"/><Relationship Id="rId27" Type="http://schemas.openxmlformats.org/officeDocument/2006/relationships/hyperlink" Target="https://louisajaneinteriors.com/" TargetMode="External"/><Relationship Id="rId30" Type="http://schemas.openxmlformats.org/officeDocument/2006/relationships/hyperlink" Target="https://www.houseofono.com/projects" TargetMode="External"/><Relationship Id="rId35" Type="http://schemas.openxmlformats.org/officeDocument/2006/relationships/hyperlink" Target="https://uk.linkedin.com/company/ljinteriordesign" TargetMode="External"/><Relationship Id="rId43" Type="http://schemas.openxmlformats.org/officeDocument/2006/relationships/hyperlink" Target="https://www.homestaginglondon.co.uk/projects" TargetMode="External"/><Relationship Id="rId48" Type="http://schemas.openxmlformats.org/officeDocument/2006/relationships/hyperlink" Target="https://cullum-design.com/contact/" TargetMode="External"/><Relationship Id="rId56" Type="http://schemas.openxmlformats.org/officeDocument/2006/relationships/hyperlink" Target="https://www.thefinaltouch.co.uk/in-the-press" TargetMode="External"/><Relationship Id="rId8" Type="http://schemas.openxmlformats.org/officeDocument/2006/relationships/image" Target="media/image1.png"/><Relationship Id="rId51" Type="http://schemas.openxmlformats.org/officeDocument/2006/relationships/hyperlink" Target="https://www.instagram.com/londonpropertystaging/" TargetMode="External"/><Relationship Id="rId3" Type="http://schemas.openxmlformats.org/officeDocument/2006/relationships/styles" Target="styles.xml"/><Relationship Id="rId12" Type="http://schemas.openxmlformats.org/officeDocument/2006/relationships/hyperlink" Target="https://www.featheringtoninteriors.com/" TargetMode="External"/><Relationship Id="rId17" Type="http://schemas.openxmlformats.org/officeDocument/2006/relationships/hyperlink" Target="https://louisajaneinteriors.com/" TargetMode="External"/><Relationship Id="rId25" Type="http://schemas.openxmlformats.org/officeDocument/2006/relationships/hyperlink" Target="https://cullum-design.com/" TargetMode="External"/><Relationship Id="rId33" Type="http://schemas.openxmlformats.org/officeDocument/2006/relationships/hyperlink" Target="https://ljinteriordesign.co.uk/" TargetMode="External"/><Relationship Id="rId38" Type="http://schemas.openxmlformats.org/officeDocument/2006/relationships/hyperlink" Target="https://uk.linkedin.com/company/boxnine-7" TargetMode="External"/><Relationship Id="rId46" Type="http://schemas.openxmlformats.org/officeDocument/2006/relationships/hyperlink" Target="https://uk.linkedin.com/company/dressed2sell" TargetMode="External"/><Relationship Id="rId59" Type="http://schemas.openxmlformats.org/officeDocument/2006/relationships/theme" Target="theme/theme1.xml"/><Relationship Id="rId20" Type="http://schemas.openxmlformats.org/officeDocument/2006/relationships/hyperlink" Target="https://ljinteriordesign.co.uk/" TargetMode="External"/><Relationship Id="rId41" Type="http://schemas.openxmlformats.org/officeDocument/2006/relationships/hyperlink" Target="https://www.featheringtoninteriors.com/blog" TargetMode="External"/><Relationship Id="rId54" Type="http://schemas.openxmlformats.org/officeDocument/2006/relationships/hyperlink" Target="https://uk.pinterest.com/louisajaneinterior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cullum-design.com/" TargetMode="External"/><Relationship Id="rId23" Type="http://schemas.openxmlformats.org/officeDocument/2006/relationships/hyperlink" Target="https://www.homestaginglondon.co.uk/" TargetMode="External"/><Relationship Id="rId28" Type="http://schemas.openxmlformats.org/officeDocument/2006/relationships/hyperlink" Target="https://www.thefinaltouch.co.uk/" TargetMode="External"/><Relationship Id="rId36" Type="http://schemas.openxmlformats.org/officeDocument/2006/relationships/hyperlink" Target="https://www.boxnine7.com/" TargetMode="External"/><Relationship Id="rId49" Type="http://schemas.openxmlformats.org/officeDocument/2006/relationships/hyperlink" Target="https://www.londonpropertystaging.com/" TargetMode="External"/><Relationship Id="rId57" Type="http://schemas.openxmlformats.org/officeDocument/2006/relationships/footer" Target="footer1.xml"/><Relationship Id="rId10" Type="http://schemas.openxmlformats.org/officeDocument/2006/relationships/hyperlink" Target="https://ljinteriordesign.co.uk/" TargetMode="External"/><Relationship Id="rId31" Type="http://schemas.openxmlformats.org/officeDocument/2006/relationships/hyperlink" Target="https://burbeckinteriors.com/home-staging" TargetMode="External"/><Relationship Id="rId44" Type="http://schemas.openxmlformats.org/officeDocument/2006/relationships/hyperlink" Target="https://uk.linkedin.com/company/home-staging-london" TargetMode="External"/><Relationship Id="rId52" Type="http://schemas.openxmlformats.org/officeDocument/2006/relationships/hyperlink" Target="https://louisajaneinteriors.com/our-s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Pages>
  <Words>4152</Words>
  <Characters>27991</Characters>
  <Application>Microsoft Office Word</Application>
  <DocSecurity>0</DocSecurity>
  <Lines>823</Lines>
  <Paragraphs>669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 of ONO Competitor Research and SEO Audit</dc:title>
  <dc:subject>London home staging competitor ranking, SEO, keywords and design approach</dc:subject>
  <dc:creator>OpenAI</dc:creator>
  <cp:keywords>House of ONO, home staging London, competitor audit, SEO, property staging</cp:keywords>
  <dc:description>generated by python-docx</dc:description>
  <cp:lastModifiedBy>Airie Mae Geronimo</cp:lastModifiedBy>
  <cp:revision>2</cp:revision>
  <dcterms:created xsi:type="dcterms:W3CDTF">2013-12-23T23:15:00Z</dcterms:created>
  <dcterms:modified xsi:type="dcterms:W3CDTF">2026-06-15T10:58:00Z</dcterms:modified>
  <cp:category/>
</cp:coreProperties>
</file>